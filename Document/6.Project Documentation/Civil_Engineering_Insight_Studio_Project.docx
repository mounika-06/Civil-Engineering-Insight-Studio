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2BC9" w:rsidRPr="005A37F2" w:rsidRDefault="001C200B" w:rsidP="005A37F2">
      <w:pPr>
        <w:pStyle w:val="Heading1"/>
        <w:jc w:val="center"/>
        <w:rPr>
          <w:sz w:val="48"/>
          <w:szCs w:val="48"/>
          <w:u w:val="single"/>
        </w:rPr>
      </w:pPr>
      <w:r w:rsidRPr="005A37F2">
        <w:rPr>
          <w:sz w:val="48"/>
          <w:szCs w:val="48"/>
          <w:u w:val="single"/>
        </w:rPr>
        <w:t>Civil Engineering Insight Studio</w:t>
      </w:r>
    </w:p>
    <w:p w:rsidR="00352BC9" w:rsidRDefault="00352BC9"/>
    <w:p w:rsidR="00352BC9" w:rsidRPr="005A37F2" w:rsidRDefault="001C200B">
      <w:pPr>
        <w:rPr>
          <w:b/>
        </w:rPr>
      </w:pPr>
      <w:r w:rsidRPr="005A37F2">
        <w:rPr>
          <w:b/>
        </w:rPr>
        <w:t>1. INTRODUCTION</w:t>
      </w:r>
      <w:r w:rsidR="005A37F2" w:rsidRPr="005A37F2">
        <w:rPr>
          <w:b/>
        </w:rPr>
        <w:t>:</w:t>
      </w:r>
    </w:p>
    <w:p w:rsidR="00352BC9" w:rsidRDefault="00352BC9"/>
    <w:p w:rsidR="00352BC9" w:rsidRPr="005A37F2" w:rsidRDefault="001C200B">
      <w:pPr>
        <w:rPr>
          <w:b/>
        </w:rPr>
      </w:pPr>
      <w:r w:rsidRPr="005A37F2">
        <w:rPr>
          <w:b/>
        </w:rPr>
        <w:t>1.1 Project Overview</w:t>
      </w:r>
      <w:r w:rsidR="005A37F2" w:rsidRPr="005A37F2">
        <w:rPr>
          <w:b/>
        </w:rPr>
        <w:t>:</w:t>
      </w:r>
    </w:p>
    <w:p w:rsidR="00352BC9" w:rsidRDefault="001C200B">
      <w:r>
        <w:t xml:space="preserve">Civil Engineering Insight Studio is a smart digital platform designed to help civil engineers, students, and construction professionals analyze, plan, and </w:t>
      </w:r>
      <w:r>
        <w:t>manage construction projects efficiently. It provides tools for project visualization, cost estimation, structural analysis insights, and real-time monitoring to improve decision-making in civil engineering projects.</w:t>
      </w:r>
    </w:p>
    <w:p w:rsidR="00352BC9" w:rsidRDefault="00352BC9"/>
    <w:p w:rsidR="00352BC9" w:rsidRPr="005A37F2" w:rsidRDefault="001C200B">
      <w:pPr>
        <w:rPr>
          <w:b/>
        </w:rPr>
      </w:pPr>
      <w:r w:rsidRPr="005A37F2">
        <w:rPr>
          <w:b/>
        </w:rPr>
        <w:t>1.2 Purpose</w:t>
      </w:r>
      <w:r w:rsidR="005A37F2" w:rsidRPr="005A37F2">
        <w:rPr>
          <w:b/>
        </w:rPr>
        <w:t>:</w:t>
      </w:r>
    </w:p>
    <w:p w:rsidR="00352BC9" w:rsidRDefault="001C200B">
      <w:r>
        <w:t>The purpose of this projec</w:t>
      </w:r>
      <w:r>
        <w:t>t is to provide an integrated platform for civil engineering project analysis, help engineers and students visualize construction data and project progress, improve planning and cost estimation, and reduce manual work through digital tools.</w:t>
      </w:r>
    </w:p>
    <w:p w:rsidR="00352BC9" w:rsidRDefault="00352BC9"/>
    <w:p w:rsidR="00352BC9" w:rsidRPr="005A37F2" w:rsidRDefault="001C200B">
      <w:pPr>
        <w:rPr>
          <w:b/>
        </w:rPr>
      </w:pPr>
      <w:r w:rsidRPr="005A37F2">
        <w:rPr>
          <w:b/>
        </w:rPr>
        <w:t>2. IDEATION PH</w:t>
      </w:r>
      <w:r w:rsidRPr="005A37F2">
        <w:rPr>
          <w:b/>
        </w:rPr>
        <w:t>ASE</w:t>
      </w:r>
      <w:r w:rsidR="005A37F2" w:rsidRPr="005A37F2">
        <w:rPr>
          <w:b/>
        </w:rPr>
        <w:t>:</w:t>
      </w:r>
    </w:p>
    <w:p w:rsidR="00352BC9" w:rsidRDefault="00352BC9"/>
    <w:p w:rsidR="00352BC9" w:rsidRDefault="001C200B">
      <w:r w:rsidRPr="005A37F2">
        <w:rPr>
          <w:b/>
        </w:rPr>
        <w:t>2.1 Problem Statement</w:t>
      </w:r>
      <w:r w:rsidR="005A37F2">
        <w:t>:</w:t>
      </w:r>
    </w:p>
    <w:p w:rsidR="00352BC9" w:rsidRDefault="001C200B">
      <w:r>
        <w:t>Civil engineering projects often face issues such as poor planning, cost overruns, lack of real-time monitoring, and inefficient data management. Traditional methods rely on manual calculations and scattered tools, leading to del</w:t>
      </w:r>
      <w:r>
        <w:t>ays and errors. This project aims to design a digital system that helps civil engineers manage and analyze projects efficiently.</w:t>
      </w:r>
    </w:p>
    <w:p w:rsidR="005A37F2" w:rsidRDefault="005A37F2" w:rsidP="005A37F2">
      <w:pPr>
        <w:pStyle w:val="NormalWeb"/>
        <w:spacing w:before="0" w:beforeAutospacing="0" w:after="200" w:afterAutospacing="0"/>
      </w:pPr>
      <w:r>
        <w:rPr>
          <w:rFonts w:ascii="Liberation Serif" w:hAnsi="Liberation Serif"/>
          <w:b/>
          <w:bCs/>
          <w:color w:val="000000"/>
          <w:sz w:val="22"/>
          <w:szCs w:val="22"/>
        </w:rPr>
        <w:t xml:space="preserve">Problem Statement Report: </w:t>
      </w:r>
      <w:hyperlink r:id="rId6" w:history="1">
        <w:r>
          <w:rPr>
            <w:rStyle w:val="Hyperlink"/>
            <w:rFonts w:ascii="Liberation Serif" w:hAnsi="Liberation Serif"/>
            <w:b/>
            <w:bCs/>
            <w:color w:val="1155CC"/>
            <w:sz w:val="22"/>
            <w:szCs w:val="22"/>
          </w:rPr>
          <w:t>Click Here</w:t>
        </w:r>
      </w:hyperlink>
    </w:p>
    <w:p w:rsidR="00352BC9" w:rsidRDefault="001C200B">
      <w:r w:rsidRPr="005A37F2">
        <w:rPr>
          <w:b/>
        </w:rPr>
        <w:t>2.2 Empathy Map Canvas</w:t>
      </w:r>
      <w:r w:rsidR="005A37F2">
        <w:t>:</w:t>
      </w:r>
    </w:p>
    <w:p w:rsidR="00352BC9" w:rsidRDefault="001C200B">
      <w:r>
        <w:t>Users: Civil engineers, students, contractors, project managers.</w:t>
      </w:r>
    </w:p>
    <w:p w:rsidR="00352BC9" w:rsidRDefault="001C200B">
      <w:r>
        <w:t>Thinks: Needs accurate calculations an</w:t>
      </w:r>
      <w:r>
        <w:t>d planning tools.</w:t>
      </w:r>
    </w:p>
    <w:p w:rsidR="00352BC9" w:rsidRDefault="001C200B">
      <w:r>
        <w:t>Feels: Frustrated with manual work and errors.</w:t>
      </w:r>
    </w:p>
    <w:p w:rsidR="00352BC9" w:rsidRDefault="001C200B">
      <w:r>
        <w:t>Says: Wants easy monitoring and cost estimation.</w:t>
      </w:r>
    </w:p>
    <w:p w:rsidR="00352BC9" w:rsidRDefault="001C200B">
      <w:r>
        <w:lastRenderedPageBreak/>
        <w:t>Does: Uses multiple software and manual methods.</w:t>
      </w:r>
    </w:p>
    <w:p w:rsidR="00352BC9" w:rsidRDefault="001C200B">
      <w:r>
        <w:t>Pain Points: Time-consuming calculations, poor tracking.</w:t>
      </w:r>
    </w:p>
    <w:p w:rsidR="00352BC9" w:rsidRDefault="001C200B">
      <w:r>
        <w:t>Gains: Efficient planning and time s</w:t>
      </w:r>
      <w:r>
        <w:t>aving.</w:t>
      </w:r>
    </w:p>
    <w:p w:rsidR="005A37F2" w:rsidRDefault="005A37F2" w:rsidP="005A37F2">
      <w:pPr>
        <w:pStyle w:val="NormalWeb"/>
        <w:spacing w:before="0" w:beforeAutospacing="0" w:after="200" w:afterAutospacing="0"/>
      </w:pPr>
      <w:r>
        <w:rPr>
          <w:rFonts w:ascii="Cambria" w:hAnsi="Cambria"/>
          <w:b/>
          <w:bCs/>
          <w:color w:val="000000"/>
          <w:sz w:val="22"/>
          <w:szCs w:val="22"/>
        </w:rPr>
        <w:t xml:space="preserve">Empathy Map Canvas </w:t>
      </w:r>
      <w:r>
        <w:rPr>
          <w:rFonts w:ascii="Liberation Serif" w:hAnsi="Liberation Serif"/>
          <w:b/>
          <w:bCs/>
          <w:color w:val="000000"/>
          <w:sz w:val="22"/>
          <w:szCs w:val="22"/>
        </w:rPr>
        <w:t xml:space="preserve">Report: </w:t>
      </w:r>
      <w:hyperlink r:id="rId7" w:history="1">
        <w:r>
          <w:rPr>
            <w:rStyle w:val="Hyperlink"/>
            <w:rFonts w:ascii="Liberation Serif" w:hAnsi="Liberation Serif"/>
            <w:b/>
            <w:bCs/>
            <w:color w:val="1155CC"/>
            <w:sz w:val="22"/>
            <w:szCs w:val="22"/>
          </w:rPr>
          <w:t>Clic</w:t>
        </w:r>
        <w:r>
          <w:rPr>
            <w:rStyle w:val="Hyperlink"/>
            <w:rFonts w:ascii="Liberation Serif" w:hAnsi="Liberation Serif"/>
            <w:b/>
            <w:bCs/>
            <w:color w:val="1155CC"/>
            <w:sz w:val="22"/>
            <w:szCs w:val="22"/>
          </w:rPr>
          <w:t>k</w:t>
        </w:r>
        <w:r>
          <w:rPr>
            <w:rStyle w:val="Hyperlink"/>
            <w:rFonts w:ascii="Liberation Serif" w:hAnsi="Liberation Serif"/>
            <w:b/>
            <w:bCs/>
            <w:color w:val="1155CC"/>
            <w:sz w:val="22"/>
            <w:szCs w:val="22"/>
          </w:rPr>
          <w:t xml:space="preserve"> Here</w:t>
        </w:r>
      </w:hyperlink>
    </w:p>
    <w:p w:rsidR="00352BC9" w:rsidRPr="005A37F2" w:rsidRDefault="001C200B">
      <w:pPr>
        <w:rPr>
          <w:b/>
        </w:rPr>
      </w:pPr>
      <w:r w:rsidRPr="005A37F2">
        <w:rPr>
          <w:b/>
        </w:rPr>
        <w:t>2.3 Brainstorming</w:t>
      </w:r>
      <w:r w:rsidR="005A37F2" w:rsidRPr="005A37F2">
        <w:rPr>
          <w:b/>
        </w:rPr>
        <w:t>:</w:t>
      </w:r>
    </w:p>
    <w:p w:rsidR="00352BC9" w:rsidRDefault="001C200B">
      <w:r>
        <w:t>Ideas include digital dashboard, cost estimation tools, structural design insights, timeline tracking, and data visualization.</w:t>
      </w:r>
    </w:p>
    <w:p w:rsidR="005A37F2" w:rsidRDefault="005A37F2" w:rsidP="005A37F2">
      <w:pPr>
        <w:pStyle w:val="NormalWeb"/>
        <w:spacing w:before="0" w:beforeAutospacing="0" w:after="200" w:afterAutospacing="0"/>
      </w:pPr>
      <w:r>
        <w:rPr>
          <w:rFonts w:ascii="Cambria" w:hAnsi="Cambria"/>
          <w:color w:val="000000"/>
          <w:sz w:val="22"/>
          <w:szCs w:val="22"/>
        </w:rPr>
        <w:t xml:space="preserve">Brainstorming Report: </w:t>
      </w:r>
      <w:hyperlink r:id="rId8" w:history="1">
        <w:r>
          <w:rPr>
            <w:rStyle w:val="Hyperlink"/>
            <w:rFonts w:ascii="Liberation Serif" w:hAnsi="Liberation Serif"/>
            <w:b/>
            <w:bCs/>
            <w:color w:val="1155CC"/>
            <w:sz w:val="22"/>
            <w:szCs w:val="22"/>
          </w:rPr>
          <w:t>Click Here</w:t>
        </w:r>
      </w:hyperlink>
    </w:p>
    <w:p w:rsidR="005A37F2" w:rsidRDefault="005A37F2" w:rsidP="005A37F2">
      <w:pPr>
        <w:pStyle w:val="NormalWeb"/>
        <w:spacing w:before="0" w:beforeAutospacing="0" w:after="200" w:afterAutospacing="0"/>
      </w:pPr>
    </w:p>
    <w:p w:rsidR="00352BC9" w:rsidRPr="005A37F2" w:rsidRDefault="001C200B">
      <w:pPr>
        <w:rPr>
          <w:b/>
        </w:rPr>
      </w:pPr>
      <w:r w:rsidRPr="005A37F2">
        <w:rPr>
          <w:b/>
        </w:rPr>
        <w:t>3. REQUIREMENT ANALYSIS</w:t>
      </w:r>
      <w:r w:rsidR="005A37F2" w:rsidRPr="005A37F2">
        <w:rPr>
          <w:b/>
        </w:rPr>
        <w:t>:</w:t>
      </w:r>
    </w:p>
    <w:p w:rsidR="00352BC9" w:rsidRPr="005A37F2" w:rsidRDefault="001C200B">
      <w:pPr>
        <w:rPr>
          <w:b/>
        </w:rPr>
      </w:pPr>
      <w:r w:rsidRPr="005A37F2">
        <w:rPr>
          <w:b/>
        </w:rPr>
        <w:t>3.1 Customer Journey Map</w:t>
      </w:r>
      <w:r w:rsidR="005A37F2" w:rsidRPr="005A37F2">
        <w:rPr>
          <w:b/>
        </w:rPr>
        <w:t>:</w:t>
      </w:r>
    </w:p>
    <w:p w:rsidR="00352BC9" w:rsidRDefault="001C200B">
      <w:r>
        <w:t xml:space="preserve">User logs in → Creates project → Inputs details → </w:t>
      </w:r>
      <w:r>
        <w:t>System analyzes → Dashboard shows insights → User monitors progress.</w:t>
      </w:r>
    </w:p>
    <w:p w:rsidR="005A37F2" w:rsidRDefault="005A37F2" w:rsidP="005A37F2">
      <w:pPr>
        <w:pStyle w:val="NormalWeb"/>
        <w:spacing w:before="0" w:beforeAutospacing="0" w:after="200" w:afterAutospacing="0"/>
      </w:pPr>
      <w:r>
        <w:rPr>
          <w:rFonts w:ascii="Cambria" w:hAnsi="Cambria"/>
          <w:b/>
          <w:bCs/>
          <w:color w:val="000000"/>
          <w:sz w:val="22"/>
          <w:szCs w:val="22"/>
        </w:rPr>
        <w:t>Customer Journey Map</w:t>
      </w:r>
      <w:r>
        <w:rPr>
          <w:rFonts w:ascii="Liberation Serif" w:hAnsi="Liberation Serif"/>
          <w:b/>
          <w:bCs/>
          <w:color w:val="000000"/>
          <w:sz w:val="22"/>
          <w:szCs w:val="22"/>
        </w:rPr>
        <w:t xml:space="preserve"> Report: </w:t>
      </w:r>
      <w:hyperlink r:id="rId9" w:history="1">
        <w:r>
          <w:rPr>
            <w:rStyle w:val="Hyperlink"/>
            <w:rFonts w:ascii="Liberation Serif" w:hAnsi="Liberation Serif"/>
            <w:b/>
            <w:bCs/>
            <w:color w:val="1155CC"/>
            <w:sz w:val="22"/>
            <w:szCs w:val="22"/>
          </w:rPr>
          <w:t>Click Here</w:t>
        </w:r>
      </w:hyperlink>
    </w:p>
    <w:p w:rsidR="00352BC9" w:rsidRPr="005A37F2" w:rsidRDefault="001C200B">
      <w:pPr>
        <w:rPr>
          <w:b/>
        </w:rPr>
      </w:pPr>
      <w:r w:rsidRPr="005A37F2">
        <w:rPr>
          <w:b/>
        </w:rPr>
        <w:t>3.2 Solution Requirement</w:t>
      </w:r>
      <w:r w:rsidR="005A37F2" w:rsidRPr="005A37F2">
        <w:rPr>
          <w:b/>
        </w:rPr>
        <w:t>:</w:t>
      </w:r>
    </w:p>
    <w:p w:rsidR="00352BC9" w:rsidRDefault="001C200B">
      <w:r>
        <w:t>Functional: Login, project management, cost estimation, dashboard, reports.</w:t>
      </w:r>
    </w:p>
    <w:p w:rsidR="00352BC9" w:rsidRDefault="001C200B">
      <w:r>
        <w:t>Non-functional: User-friendly, secure, fast, reliable.</w:t>
      </w:r>
    </w:p>
    <w:p w:rsidR="005A37F2" w:rsidRDefault="005A37F2" w:rsidP="005A37F2">
      <w:pPr>
        <w:pStyle w:val="NormalWeb"/>
        <w:spacing w:before="0" w:beforeAutospacing="0" w:after="200" w:afterAutospacing="0"/>
      </w:pPr>
      <w:r>
        <w:rPr>
          <w:rFonts w:ascii="Cambria" w:hAnsi="Cambria"/>
          <w:b/>
          <w:bCs/>
          <w:color w:val="000000"/>
          <w:sz w:val="22"/>
          <w:szCs w:val="22"/>
        </w:rPr>
        <w:t>Solution Requirement</w:t>
      </w:r>
      <w:r>
        <w:rPr>
          <w:rFonts w:ascii="Liberation Serif" w:hAnsi="Liberation Serif"/>
          <w:b/>
          <w:bCs/>
          <w:color w:val="000000"/>
          <w:sz w:val="22"/>
          <w:szCs w:val="22"/>
        </w:rPr>
        <w:t xml:space="preserve"> Report: </w:t>
      </w:r>
      <w:hyperlink r:id="rId10" w:history="1">
        <w:r>
          <w:rPr>
            <w:rStyle w:val="Hyperlink"/>
            <w:rFonts w:ascii="Liberation Serif" w:hAnsi="Liberation Serif"/>
            <w:b/>
            <w:bCs/>
            <w:color w:val="1155CC"/>
            <w:sz w:val="22"/>
            <w:szCs w:val="22"/>
          </w:rPr>
          <w:t>Click Here</w:t>
        </w:r>
      </w:hyperlink>
    </w:p>
    <w:p w:rsidR="00352BC9" w:rsidRPr="005A37F2" w:rsidRDefault="001C200B">
      <w:pPr>
        <w:rPr>
          <w:b/>
        </w:rPr>
      </w:pPr>
      <w:r w:rsidRPr="005A37F2">
        <w:rPr>
          <w:b/>
        </w:rPr>
        <w:t>3.3 Data Flow Diagram</w:t>
      </w:r>
      <w:r w:rsidR="005A37F2" w:rsidRPr="005A37F2">
        <w:rPr>
          <w:b/>
        </w:rPr>
        <w:t>:</w:t>
      </w:r>
    </w:p>
    <w:p w:rsidR="00352BC9" w:rsidRDefault="001C200B">
      <w:r>
        <w:t>User in</w:t>
      </w:r>
      <w:r>
        <w:t>puts data → System processes → Database stores → Reports generated.</w:t>
      </w:r>
    </w:p>
    <w:p w:rsidR="005A37F2" w:rsidRDefault="005A37F2" w:rsidP="005A37F2">
      <w:pPr>
        <w:pStyle w:val="NormalWeb"/>
        <w:spacing w:before="0" w:beforeAutospacing="0" w:after="200" w:afterAutospacing="0"/>
      </w:pPr>
      <w:r>
        <w:rPr>
          <w:rFonts w:ascii="Cambria" w:hAnsi="Cambria"/>
          <w:b/>
          <w:bCs/>
          <w:color w:val="000000"/>
          <w:sz w:val="22"/>
          <w:szCs w:val="22"/>
        </w:rPr>
        <w:t>Data Flow Diagram</w:t>
      </w:r>
      <w:r>
        <w:rPr>
          <w:rFonts w:ascii="Liberation Serif" w:hAnsi="Liberation Serif"/>
          <w:b/>
          <w:bCs/>
          <w:color w:val="000000"/>
          <w:sz w:val="22"/>
          <w:szCs w:val="22"/>
        </w:rPr>
        <w:t xml:space="preserve"> Report: </w:t>
      </w:r>
      <w:hyperlink r:id="rId11" w:history="1">
        <w:r>
          <w:rPr>
            <w:rStyle w:val="Hyperlink"/>
            <w:rFonts w:ascii="Liberation Serif" w:hAnsi="Liberation Serif"/>
            <w:b/>
            <w:bCs/>
            <w:color w:val="1155CC"/>
            <w:sz w:val="22"/>
            <w:szCs w:val="22"/>
          </w:rPr>
          <w:t>Click Here</w:t>
        </w:r>
      </w:hyperlink>
    </w:p>
    <w:p w:rsidR="00352BC9" w:rsidRPr="005A37F2" w:rsidRDefault="001C200B">
      <w:pPr>
        <w:rPr>
          <w:b/>
        </w:rPr>
      </w:pPr>
      <w:r w:rsidRPr="005A37F2">
        <w:rPr>
          <w:b/>
        </w:rPr>
        <w:t>3.4 Technology Stack</w:t>
      </w:r>
      <w:r w:rsidR="005A37F2" w:rsidRPr="005A37F2">
        <w:rPr>
          <w:b/>
        </w:rPr>
        <w:t>:</w:t>
      </w:r>
    </w:p>
    <w:p w:rsidR="00352BC9" w:rsidRDefault="001C200B">
      <w:r>
        <w:t>Frontend: HTML, CSS, JavaScript</w:t>
      </w:r>
    </w:p>
    <w:p w:rsidR="00352BC9" w:rsidRDefault="001C200B">
      <w:r>
        <w:t>Backend: Python/Node.js</w:t>
      </w:r>
    </w:p>
    <w:p w:rsidR="00352BC9" w:rsidRDefault="001C200B">
      <w:r>
        <w:t>Database: MySQL</w:t>
      </w:r>
    </w:p>
    <w:p w:rsidR="00352BC9" w:rsidRDefault="001C200B">
      <w:r>
        <w:t>Visualization: Chart.js/Power BI</w:t>
      </w:r>
    </w:p>
    <w:p w:rsidR="00352BC9" w:rsidRDefault="005A37F2">
      <w:r>
        <w:rPr>
          <w:rFonts w:ascii="Cambria" w:hAnsi="Cambria"/>
          <w:b/>
          <w:bCs/>
          <w:color w:val="000000"/>
        </w:rPr>
        <w:t>Technology Stack</w:t>
      </w:r>
      <w:r>
        <w:rPr>
          <w:rFonts w:ascii="Liberation Serif" w:hAnsi="Liberation Serif"/>
          <w:b/>
          <w:bCs/>
          <w:color w:val="000000"/>
        </w:rPr>
        <w:t xml:space="preserve"> Report: </w:t>
      </w:r>
      <w:hyperlink r:id="rId12" w:history="1">
        <w:r>
          <w:rPr>
            <w:rStyle w:val="Hyperlink"/>
            <w:rFonts w:ascii="Liberation Serif" w:hAnsi="Liberation Serif"/>
            <w:b/>
            <w:bCs/>
            <w:color w:val="1155CC"/>
          </w:rPr>
          <w:t>Click Here</w:t>
        </w:r>
      </w:hyperlink>
    </w:p>
    <w:p w:rsidR="00352BC9" w:rsidRPr="005A37F2" w:rsidRDefault="001C200B">
      <w:pPr>
        <w:rPr>
          <w:b/>
        </w:rPr>
      </w:pPr>
      <w:r w:rsidRPr="005A37F2">
        <w:rPr>
          <w:b/>
        </w:rPr>
        <w:lastRenderedPageBreak/>
        <w:t>4. PROJECT DESIGN</w:t>
      </w:r>
      <w:r w:rsidR="005A37F2" w:rsidRPr="005A37F2">
        <w:rPr>
          <w:b/>
        </w:rPr>
        <w:t>:</w:t>
      </w:r>
    </w:p>
    <w:p w:rsidR="00352BC9" w:rsidRPr="005A37F2" w:rsidRDefault="001C200B">
      <w:pPr>
        <w:rPr>
          <w:b/>
        </w:rPr>
      </w:pPr>
      <w:r w:rsidRPr="005A37F2">
        <w:rPr>
          <w:b/>
        </w:rPr>
        <w:t>4.1 Problem Solution Fit</w:t>
      </w:r>
      <w:r w:rsidR="005A37F2" w:rsidRPr="005A37F2">
        <w:rPr>
          <w:b/>
        </w:rPr>
        <w:t>:</w:t>
      </w:r>
    </w:p>
    <w:p w:rsidR="00352BC9" w:rsidRDefault="001C200B">
      <w:r>
        <w:t>The system reduc</w:t>
      </w:r>
      <w:r>
        <w:t>es manual errors and improves project planning using automation.</w:t>
      </w:r>
    </w:p>
    <w:p w:rsidR="005A37F2" w:rsidRDefault="005A37F2" w:rsidP="005A37F2">
      <w:pPr>
        <w:pStyle w:val="NormalWeb"/>
        <w:spacing w:before="0" w:beforeAutospacing="0" w:after="200" w:afterAutospacing="0"/>
      </w:pPr>
      <w:r>
        <w:rPr>
          <w:rFonts w:ascii="Cambria" w:hAnsi="Cambria"/>
          <w:b/>
          <w:bCs/>
          <w:color w:val="000000"/>
          <w:sz w:val="22"/>
          <w:szCs w:val="22"/>
        </w:rPr>
        <w:t>Problem Solution Fit</w:t>
      </w:r>
      <w:r>
        <w:rPr>
          <w:rFonts w:ascii="Liberation Serif" w:hAnsi="Liberation Serif"/>
          <w:b/>
          <w:bCs/>
          <w:color w:val="000000"/>
          <w:sz w:val="22"/>
          <w:szCs w:val="22"/>
        </w:rPr>
        <w:t xml:space="preserve"> Report: </w:t>
      </w:r>
      <w:hyperlink r:id="rId13" w:history="1">
        <w:r>
          <w:rPr>
            <w:rStyle w:val="Hyperlink"/>
            <w:rFonts w:ascii="Liberation Serif" w:hAnsi="Liberation Serif"/>
            <w:b/>
            <w:bCs/>
            <w:color w:val="1155CC"/>
            <w:sz w:val="22"/>
            <w:szCs w:val="22"/>
          </w:rPr>
          <w:t xml:space="preserve">Click </w:t>
        </w:r>
        <w:r>
          <w:rPr>
            <w:rStyle w:val="Hyperlink"/>
            <w:rFonts w:ascii="Liberation Serif" w:hAnsi="Liberation Serif"/>
            <w:b/>
            <w:bCs/>
            <w:color w:val="1155CC"/>
            <w:sz w:val="22"/>
            <w:szCs w:val="22"/>
          </w:rPr>
          <w:t>H</w:t>
        </w:r>
        <w:r>
          <w:rPr>
            <w:rStyle w:val="Hyperlink"/>
            <w:rFonts w:ascii="Liberation Serif" w:hAnsi="Liberation Serif"/>
            <w:b/>
            <w:bCs/>
            <w:color w:val="1155CC"/>
            <w:sz w:val="22"/>
            <w:szCs w:val="22"/>
          </w:rPr>
          <w:t>ere</w:t>
        </w:r>
      </w:hyperlink>
    </w:p>
    <w:p w:rsidR="00352BC9" w:rsidRPr="005A37F2" w:rsidRDefault="001C200B">
      <w:pPr>
        <w:rPr>
          <w:b/>
        </w:rPr>
      </w:pPr>
      <w:r w:rsidRPr="005A37F2">
        <w:rPr>
          <w:b/>
        </w:rPr>
        <w:t>4.2 Proposed Solution</w:t>
      </w:r>
      <w:r w:rsidR="005A37F2" w:rsidRPr="005A37F2">
        <w:rPr>
          <w:b/>
        </w:rPr>
        <w:t>:</w:t>
      </w:r>
    </w:p>
    <w:p w:rsidR="00352BC9" w:rsidRDefault="001C200B">
      <w:r>
        <w:t>A web-based platform for cost estimation, monitoring, analytics, and report generation.</w:t>
      </w:r>
    </w:p>
    <w:p w:rsidR="005A37F2" w:rsidRDefault="005A37F2" w:rsidP="005A37F2">
      <w:pPr>
        <w:pStyle w:val="NormalWeb"/>
        <w:spacing w:before="0" w:beforeAutospacing="0" w:after="200" w:afterAutospacing="0"/>
      </w:pPr>
      <w:r>
        <w:rPr>
          <w:rFonts w:ascii="Cambria" w:hAnsi="Cambria"/>
          <w:b/>
          <w:bCs/>
          <w:color w:val="000000"/>
          <w:sz w:val="22"/>
          <w:szCs w:val="22"/>
        </w:rPr>
        <w:t>Proposed Solution</w:t>
      </w:r>
      <w:r>
        <w:rPr>
          <w:rFonts w:ascii="Liberation Serif" w:hAnsi="Liberation Serif"/>
          <w:b/>
          <w:bCs/>
          <w:color w:val="000000"/>
          <w:sz w:val="22"/>
          <w:szCs w:val="22"/>
        </w:rPr>
        <w:t xml:space="preserve"> Report: </w:t>
      </w:r>
      <w:hyperlink r:id="rId14" w:history="1">
        <w:r>
          <w:rPr>
            <w:rStyle w:val="Hyperlink"/>
            <w:rFonts w:ascii="Liberation Serif" w:hAnsi="Liberation Serif"/>
            <w:b/>
            <w:bCs/>
            <w:color w:val="1155CC"/>
            <w:sz w:val="22"/>
            <w:szCs w:val="22"/>
          </w:rPr>
          <w:t>Click Here</w:t>
        </w:r>
      </w:hyperlink>
    </w:p>
    <w:p w:rsidR="00352BC9" w:rsidRPr="005A37F2" w:rsidRDefault="001C200B">
      <w:pPr>
        <w:rPr>
          <w:b/>
        </w:rPr>
      </w:pPr>
      <w:r w:rsidRPr="005A37F2">
        <w:rPr>
          <w:b/>
        </w:rPr>
        <w:t>4.3 Solution Architecture</w:t>
      </w:r>
      <w:r w:rsidR="005A37F2" w:rsidRPr="005A37F2">
        <w:rPr>
          <w:b/>
        </w:rPr>
        <w:t>:</w:t>
      </w:r>
    </w:p>
    <w:p w:rsidR="00352BC9" w:rsidRDefault="001C200B">
      <w:r>
        <w:t>User Interface → Backend → Database → Reports</w:t>
      </w:r>
    </w:p>
    <w:p w:rsidR="00352BC9" w:rsidRDefault="005A37F2">
      <w:r>
        <w:rPr>
          <w:rFonts w:ascii="Cambria" w:hAnsi="Cambria"/>
          <w:b/>
          <w:bCs/>
          <w:color w:val="000000"/>
        </w:rPr>
        <w:t>Solution Architecture</w:t>
      </w:r>
      <w:r>
        <w:rPr>
          <w:rFonts w:ascii="Liberation Serif" w:hAnsi="Liberation Serif"/>
          <w:b/>
          <w:bCs/>
          <w:color w:val="000000"/>
        </w:rPr>
        <w:t xml:space="preserve"> Report: </w:t>
      </w:r>
      <w:hyperlink r:id="rId15" w:history="1">
        <w:r>
          <w:rPr>
            <w:rStyle w:val="Hyperlink"/>
            <w:rFonts w:ascii="Liberation Serif" w:hAnsi="Liberation Serif"/>
            <w:b/>
            <w:bCs/>
            <w:color w:val="1155CC"/>
          </w:rPr>
          <w:t>Click</w:t>
        </w:r>
        <w:r>
          <w:rPr>
            <w:rStyle w:val="Hyperlink"/>
            <w:rFonts w:ascii="Liberation Serif" w:hAnsi="Liberation Serif"/>
            <w:b/>
            <w:bCs/>
            <w:color w:val="1155CC"/>
          </w:rPr>
          <w:t xml:space="preserve"> </w:t>
        </w:r>
        <w:r>
          <w:rPr>
            <w:rStyle w:val="Hyperlink"/>
            <w:rFonts w:ascii="Liberation Serif" w:hAnsi="Liberation Serif"/>
            <w:b/>
            <w:bCs/>
            <w:color w:val="1155CC"/>
          </w:rPr>
          <w:t>Here</w:t>
        </w:r>
      </w:hyperlink>
    </w:p>
    <w:p w:rsidR="005A37F2" w:rsidRDefault="005A37F2"/>
    <w:p w:rsidR="00352BC9" w:rsidRPr="005A37F2" w:rsidRDefault="001C200B">
      <w:pPr>
        <w:rPr>
          <w:b/>
        </w:rPr>
      </w:pPr>
      <w:r w:rsidRPr="005A37F2">
        <w:rPr>
          <w:b/>
        </w:rPr>
        <w:t>5. PRO</w:t>
      </w:r>
      <w:r w:rsidRPr="005A37F2">
        <w:rPr>
          <w:b/>
        </w:rPr>
        <w:t>JECT PLANNING &amp; SCHEDULING</w:t>
      </w:r>
      <w:r w:rsidR="005A37F2" w:rsidRPr="005A37F2">
        <w:rPr>
          <w:b/>
        </w:rPr>
        <w:t>:</w:t>
      </w:r>
    </w:p>
    <w:p w:rsidR="00352BC9" w:rsidRDefault="001C200B">
      <w:r>
        <w:t>Requirement gathering → Design → Development → Testing → Deployment</w:t>
      </w:r>
    </w:p>
    <w:p w:rsidR="005A37F2" w:rsidRDefault="005A37F2" w:rsidP="005A37F2">
      <w:pPr>
        <w:pStyle w:val="NormalWeb"/>
        <w:spacing w:before="0" w:beforeAutospacing="0" w:after="200" w:afterAutospacing="0"/>
      </w:pPr>
      <w:r>
        <w:rPr>
          <w:rFonts w:ascii="Cambria" w:hAnsi="Cambria"/>
          <w:b/>
          <w:bCs/>
          <w:color w:val="000000"/>
          <w:sz w:val="22"/>
          <w:szCs w:val="22"/>
        </w:rPr>
        <w:t>PROJECT PLANNING &amp; SCHEDULING</w:t>
      </w:r>
      <w:r>
        <w:rPr>
          <w:rFonts w:ascii="Liberation Serif" w:hAnsi="Liberation Serif"/>
          <w:b/>
          <w:bCs/>
          <w:color w:val="000000"/>
          <w:sz w:val="22"/>
          <w:szCs w:val="22"/>
        </w:rPr>
        <w:t xml:space="preserve"> Report: </w:t>
      </w:r>
      <w:hyperlink r:id="rId16" w:history="1">
        <w:r>
          <w:rPr>
            <w:rStyle w:val="Hyperlink"/>
            <w:rFonts w:ascii="Liberation Serif" w:hAnsi="Liberation Serif"/>
            <w:b/>
            <w:bCs/>
            <w:color w:val="1155CC"/>
            <w:sz w:val="22"/>
            <w:szCs w:val="22"/>
          </w:rPr>
          <w:t>Click Here</w:t>
        </w:r>
      </w:hyperlink>
    </w:p>
    <w:p w:rsidR="00352BC9" w:rsidRDefault="00352BC9"/>
    <w:p w:rsidR="00352BC9" w:rsidRPr="005A37F2" w:rsidRDefault="001C200B">
      <w:pPr>
        <w:rPr>
          <w:b/>
        </w:rPr>
      </w:pPr>
      <w:r w:rsidRPr="005A37F2">
        <w:rPr>
          <w:b/>
        </w:rPr>
        <w:t>6. FUNCTIONAL AND PERFORMANCE TESTING</w:t>
      </w:r>
      <w:r w:rsidR="005A37F2" w:rsidRPr="005A37F2">
        <w:rPr>
          <w:b/>
        </w:rPr>
        <w:t>:</w:t>
      </w:r>
    </w:p>
    <w:p w:rsidR="005A37F2" w:rsidRDefault="001C200B" w:rsidP="005A37F2">
      <w:pPr>
        <w:pStyle w:val="ListParagraph"/>
        <w:numPr>
          <w:ilvl w:val="0"/>
          <w:numId w:val="12"/>
        </w:numPr>
      </w:pPr>
      <w:r>
        <w:t xml:space="preserve">Testing login, </w:t>
      </w:r>
    </w:p>
    <w:p w:rsidR="005A37F2" w:rsidRDefault="001C200B" w:rsidP="005A37F2">
      <w:pPr>
        <w:pStyle w:val="ListParagraph"/>
        <w:numPr>
          <w:ilvl w:val="0"/>
          <w:numId w:val="12"/>
        </w:numPr>
      </w:pPr>
      <w:r>
        <w:t xml:space="preserve">calculations, </w:t>
      </w:r>
    </w:p>
    <w:p w:rsidR="005A37F2" w:rsidRDefault="001C200B" w:rsidP="005A37F2">
      <w:pPr>
        <w:pStyle w:val="ListParagraph"/>
        <w:numPr>
          <w:ilvl w:val="0"/>
          <w:numId w:val="12"/>
        </w:numPr>
      </w:pPr>
      <w:r>
        <w:t xml:space="preserve">dashboard speed, </w:t>
      </w:r>
    </w:p>
    <w:p w:rsidR="005A37F2" w:rsidRDefault="001C200B" w:rsidP="005A37F2">
      <w:pPr>
        <w:pStyle w:val="ListParagraph"/>
        <w:numPr>
          <w:ilvl w:val="0"/>
          <w:numId w:val="12"/>
        </w:numPr>
      </w:pPr>
      <w:r>
        <w:t xml:space="preserve">multi-user support, </w:t>
      </w:r>
    </w:p>
    <w:p w:rsidR="00352BC9" w:rsidRDefault="001C200B" w:rsidP="005A37F2">
      <w:pPr>
        <w:pStyle w:val="ListParagraph"/>
        <w:numPr>
          <w:ilvl w:val="0"/>
          <w:numId w:val="12"/>
        </w:numPr>
      </w:pPr>
      <w:r>
        <w:t>report generation.</w:t>
      </w:r>
    </w:p>
    <w:p w:rsidR="005A37F2" w:rsidRDefault="005A37F2" w:rsidP="005A37F2">
      <w:pPr>
        <w:pStyle w:val="NormalWeb"/>
        <w:numPr>
          <w:ilvl w:val="0"/>
          <w:numId w:val="12"/>
        </w:numPr>
        <w:spacing w:before="0" w:beforeAutospacing="0" w:after="200" w:afterAutospacing="0"/>
      </w:pPr>
      <w:r>
        <w:rPr>
          <w:rFonts w:ascii="Cambria" w:hAnsi="Cambria"/>
          <w:b/>
          <w:bCs/>
          <w:color w:val="000000"/>
          <w:sz w:val="22"/>
          <w:szCs w:val="22"/>
        </w:rPr>
        <w:t>FUNCTIONAL AND PERFORMANCE TESTING</w:t>
      </w:r>
      <w:r>
        <w:rPr>
          <w:rFonts w:ascii="Liberation Serif" w:hAnsi="Liberation Serif"/>
          <w:b/>
          <w:bCs/>
          <w:color w:val="000000"/>
          <w:sz w:val="22"/>
          <w:szCs w:val="22"/>
        </w:rPr>
        <w:t xml:space="preserve"> Reports: </w:t>
      </w:r>
      <w:hyperlink r:id="rId17" w:history="1">
        <w:r>
          <w:rPr>
            <w:rStyle w:val="Hyperlink"/>
            <w:rFonts w:ascii="Liberation Serif" w:hAnsi="Liberation Serif"/>
            <w:b/>
            <w:bCs/>
            <w:color w:val="1155CC"/>
            <w:sz w:val="22"/>
            <w:szCs w:val="22"/>
          </w:rPr>
          <w:t>Click Here</w:t>
        </w:r>
      </w:hyperlink>
    </w:p>
    <w:p w:rsidR="005A37F2" w:rsidRDefault="005A37F2" w:rsidP="005A37F2">
      <w:pPr>
        <w:pStyle w:val="NormalWeb"/>
        <w:numPr>
          <w:ilvl w:val="0"/>
          <w:numId w:val="12"/>
        </w:numPr>
        <w:spacing w:before="0" w:beforeAutospacing="0" w:after="200" w:afterAutospacing="0"/>
      </w:pPr>
      <w:r>
        <w:rPr>
          <w:rFonts w:ascii="Liberation Serif" w:hAnsi="Liberation Serif"/>
          <w:b/>
          <w:bCs/>
          <w:color w:val="000000"/>
          <w:sz w:val="22"/>
          <w:szCs w:val="22"/>
        </w:rPr>
        <w:t xml:space="preserve">                                                                                               : </w:t>
      </w:r>
      <w:hyperlink r:id="rId18" w:history="1">
        <w:r>
          <w:rPr>
            <w:rStyle w:val="Hyperlink"/>
            <w:rFonts w:ascii="Liberation Serif" w:hAnsi="Liberation Serif"/>
            <w:b/>
            <w:bCs/>
            <w:color w:val="1155CC"/>
            <w:sz w:val="22"/>
            <w:szCs w:val="22"/>
          </w:rPr>
          <w:t>Click Here</w:t>
        </w:r>
      </w:hyperlink>
    </w:p>
    <w:p w:rsidR="00352BC9" w:rsidRDefault="00352BC9"/>
    <w:p w:rsidR="00352BC9" w:rsidRPr="005A37F2" w:rsidRDefault="001C200B">
      <w:pPr>
        <w:rPr>
          <w:b/>
        </w:rPr>
      </w:pPr>
      <w:r w:rsidRPr="005A37F2">
        <w:rPr>
          <w:b/>
        </w:rPr>
        <w:t>7. RESULTS</w:t>
      </w:r>
      <w:r w:rsidR="005A37F2" w:rsidRPr="005A37F2">
        <w:rPr>
          <w:b/>
        </w:rPr>
        <w:t>:</w:t>
      </w:r>
    </w:p>
    <w:p w:rsidR="005A37F2" w:rsidRDefault="001C200B" w:rsidP="005A37F2">
      <w:pPr>
        <w:pStyle w:val="ListParagraph"/>
        <w:numPr>
          <w:ilvl w:val="0"/>
          <w:numId w:val="11"/>
        </w:numPr>
      </w:pPr>
      <w:r>
        <w:t xml:space="preserve">Login page, </w:t>
      </w:r>
    </w:p>
    <w:p w:rsidR="005A37F2" w:rsidRDefault="001C200B" w:rsidP="005A37F2">
      <w:pPr>
        <w:pStyle w:val="ListParagraph"/>
        <w:numPr>
          <w:ilvl w:val="0"/>
          <w:numId w:val="11"/>
        </w:numPr>
      </w:pPr>
      <w:r>
        <w:t xml:space="preserve">dashboard, </w:t>
      </w:r>
    </w:p>
    <w:p w:rsidR="005A37F2" w:rsidRDefault="001C200B" w:rsidP="005A37F2">
      <w:pPr>
        <w:pStyle w:val="ListParagraph"/>
        <w:numPr>
          <w:ilvl w:val="0"/>
          <w:numId w:val="11"/>
        </w:numPr>
      </w:pPr>
      <w:r>
        <w:t xml:space="preserve">estimation page, </w:t>
      </w:r>
    </w:p>
    <w:p w:rsidR="00352BC9" w:rsidRDefault="001C200B" w:rsidP="005A37F2">
      <w:pPr>
        <w:pStyle w:val="ListParagraph"/>
        <w:numPr>
          <w:ilvl w:val="0"/>
          <w:numId w:val="11"/>
        </w:numPr>
      </w:pPr>
      <w:r>
        <w:t>report page outputs.</w:t>
      </w:r>
    </w:p>
    <w:p w:rsidR="003179C1" w:rsidRDefault="003179C1" w:rsidP="003179C1">
      <w:pPr>
        <w:pStyle w:val="ListParagraph"/>
      </w:pPr>
      <w:r>
        <w:rPr>
          <w:noProof/>
        </w:rPr>
        <w:lastRenderedPageBreak/>
        <w:drawing>
          <wp:inline distT="0" distB="0" distL="0" distR="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eg"/>
                    <pic:cNvPicPr/>
                  </pic:nvPicPr>
                  <pic:blipFill>
                    <a:blip r:embed="rId19"/>
                    <a:stretch>
                      <a:fillRect/>
                    </a:stretch>
                  </pic:blipFill>
                  <pic:spPr>
                    <a:xfrm>
                      <a:off x="0" y="0"/>
                      <a:ext cx="5486400" cy="3086100"/>
                    </a:xfrm>
                    <a:prstGeom prst="rect">
                      <a:avLst/>
                    </a:prstGeom>
                  </pic:spPr>
                </pic:pic>
              </a:graphicData>
            </a:graphic>
          </wp:inline>
        </w:drawing>
      </w:r>
    </w:p>
    <w:p w:rsidR="003179C1" w:rsidRDefault="003179C1" w:rsidP="003179C1">
      <w:pPr>
        <w:pStyle w:val="ListParagraph"/>
      </w:pPr>
    </w:p>
    <w:p w:rsidR="003179C1" w:rsidRDefault="003179C1" w:rsidP="003179C1">
      <w:pPr>
        <w:pStyle w:val="ListParagraph"/>
      </w:pPr>
      <w:r>
        <w:rPr>
          <w:noProof/>
        </w:rPr>
        <w:drawing>
          <wp:inline distT="0" distB="0" distL="0" distR="0">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eg"/>
                    <pic:cNvPicPr/>
                  </pic:nvPicPr>
                  <pic:blipFill>
                    <a:blip r:embed="rId20"/>
                    <a:stretch>
                      <a:fillRect/>
                    </a:stretch>
                  </pic:blipFill>
                  <pic:spPr>
                    <a:xfrm>
                      <a:off x="0" y="0"/>
                      <a:ext cx="5486400" cy="3086100"/>
                    </a:xfrm>
                    <a:prstGeom prst="rect">
                      <a:avLst/>
                    </a:prstGeom>
                  </pic:spPr>
                </pic:pic>
              </a:graphicData>
            </a:graphic>
          </wp:inline>
        </w:drawing>
      </w:r>
    </w:p>
    <w:p w:rsidR="003179C1" w:rsidRDefault="003179C1" w:rsidP="003179C1">
      <w:pPr>
        <w:pStyle w:val="ListParagraph"/>
      </w:pPr>
    </w:p>
    <w:p w:rsidR="003179C1" w:rsidRDefault="003179C1" w:rsidP="003179C1">
      <w:pPr>
        <w:pStyle w:val="ListParagraph"/>
      </w:pPr>
      <w:r>
        <w:rPr>
          <w:noProof/>
        </w:rPr>
        <w:lastRenderedPageBreak/>
        <w:drawing>
          <wp:inline distT="0" distB="0" distL="0" distR="0">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eg"/>
                    <pic:cNvPicPr/>
                  </pic:nvPicPr>
                  <pic:blipFill>
                    <a:blip r:embed="rId21"/>
                    <a:stretch>
                      <a:fillRect/>
                    </a:stretch>
                  </pic:blipFill>
                  <pic:spPr>
                    <a:xfrm>
                      <a:off x="0" y="0"/>
                      <a:ext cx="5486400" cy="3086100"/>
                    </a:xfrm>
                    <a:prstGeom prst="rect">
                      <a:avLst/>
                    </a:prstGeom>
                  </pic:spPr>
                </pic:pic>
              </a:graphicData>
            </a:graphic>
          </wp:inline>
        </w:drawing>
      </w:r>
    </w:p>
    <w:p w:rsidR="003179C1" w:rsidRDefault="003179C1" w:rsidP="003179C1">
      <w:pPr>
        <w:pStyle w:val="ListParagraph"/>
      </w:pPr>
    </w:p>
    <w:p w:rsidR="003179C1" w:rsidRDefault="003179C1" w:rsidP="003179C1">
      <w:pPr>
        <w:pStyle w:val="ListParagraph"/>
      </w:pPr>
      <w:r>
        <w:rPr>
          <w:noProof/>
        </w:rPr>
        <w:drawing>
          <wp:inline distT="0" distB="0" distL="0" distR="0">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eg"/>
                    <pic:cNvPicPr/>
                  </pic:nvPicPr>
                  <pic:blipFill>
                    <a:blip r:embed="rId22"/>
                    <a:stretch>
                      <a:fillRect/>
                    </a:stretch>
                  </pic:blipFill>
                  <pic:spPr>
                    <a:xfrm>
                      <a:off x="0" y="0"/>
                      <a:ext cx="5486400" cy="3086100"/>
                    </a:xfrm>
                    <a:prstGeom prst="rect">
                      <a:avLst/>
                    </a:prstGeom>
                  </pic:spPr>
                </pic:pic>
              </a:graphicData>
            </a:graphic>
          </wp:inline>
        </w:drawing>
      </w:r>
    </w:p>
    <w:p w:rsidR="003179C1" w:rsidRDefault="003179C1" w:rsidP="003179C1">
      <w:pPr>
        <w:pStyle w:val="ListParagraph"/>
      </w:pPr>
    </w:p>
    <w:p w:rsidR="003179C1" w:rsidRDefault="003179C1" w:rsidP="003179C1">
      <w:pPr>
        <w:pStyle w:val="ListParagraph"/>
      </w:pPr>
      <w:r>
        <w:rPr>
          <w:noProof/>
        </w:rPr>
        <w:lastRenderedPageBreak/>
        <w:drawing>
          <wp:inline distT="0" distB="0" distL="0" distR="0">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eg"/>
                    <pic:cNvPicPr/>
                  </pic:nvPicPr>
                  <pic:blipFill>
                    <a:blip r:embed="rId23"/>
                    <a:stretch>
                      <a:fillRect/>
                    </a:stretch>
                  </pic:blipFill>
                  <pic:spPr>
                    <a:xfrm>
                      <a:off x="0" y="0"/>
                      <a:ext cx="5486400" cy="3086100"/>
                    </a:xfrm>
                    <a:prstGeom prst="rect">
                      <a:avLst/>
                    </a:prstGeom>
                  </pic:spPr>
                </pic:pic>
              </a:graphicData>
            </a:graphic>
          </wp:inline>
        </w:drawing>
      </w:r>
    </w:p>
    <w:p w:rsidR="003179C1" w:rsidRDefault="003179C1" w:rsidP="003179C1">
      <w:pPr>
        <w:pStyle w:val="ListParagraph"/>
      </w:pPr>
    </w:p>
    <w:p w:rsidR="003179C1" w:rsidRDefault="003179C1" w:rsidP="003179C1">
      <w:pPr>
        <w:pStyle w:val="ListParagraph"/>
      </w:pPr>
      <w:r>
        <w:rPr>
          <w:noProof/>
        </w:rPr>
        <w:drawing>
          <wp:inline distT="0" distB="0" distL="0" distR="0">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eg"/>
                    <pic:cNvPicPr/>
                  </pic:nvPicPr>
                  <pic:blipFill>
                    <a:blip r:embed="rId24"/>
                    <a:stretch>
                      <a:fillRect/>
                    </a:stretch>
                  </pic:blipFill>
                  <pic:spPr>
                    <a:xfrm>
                      <a:off x="0" y="0"/>
                      <a:ext cx="5486400" cy="3086100"/>
                    </a:xfrm>
                    <a:prstGeom prst="rect">
                      <a:avLst/>
                    </a:prstGeom>
                  </pic:spPr>
                </pic:pic>
              </a:graphicData>
            </a:graphic>
          </wp:inline>
        </w:drawing>
      </w:r>
    </w:p>
    <w:p w:rsidR="003179C1" w:rsidRDefault="003179C1" w:rsidP="003179C1">
      <w:pPr>
        <w:pStyle w:val="ListParagraph"/>
      </w:pPr>
    </w:p>
    <w:p w:rsidR="003179C1" w:rsidRDefault="003179C1" w:rsidP="003179C1">
      <w:pPr>
        <w:pStyle w:val="ListParagraph"/>
      </w:pPr>
      <w:r>
        <w:rPr>
          <w:noProof/>
        </w:rPr>
        <w:lastRenderedPageBreak/>
        <w:drawing>
          <wp:inline distT="0" distB="0" distL="0" distR="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eg"/>
                    <pic:cNvPicPr/>
                  </pic:nvPicPr>
                  <pic:blipFill>
                    <a:blip r:embed="rId25"/>
                    <a:stretch>
                      <a:fillRect/>
                    </a:stretch>
                  </pic:blipFill>
                  <pic:spPr>
                    <a:xfrm>
                      <a:off x="0" y="0"/>
                      <a:ext cx="5486400" cy="3086100"/>
                    </a:xfrm>
                    <a:prstGeom prst="rect">
                      <a:avLst/>
                    </a:prstGeom>
                  </pic:spPr>
                </pic:pic>
              </a:graphicData>
            </a:graphic>
          </wp:inline>
        </w:drawing>
      </w:r>
    </w:p>
    <w:p w:rsidR="003179C1" w:rsidRDefault="003179C1" w:rsidP="003179C1">
      <w:pPr>
        <w:pStyle w:val="ListParagraph"/>
      </w:pPr>
    </w:p>
    <w:p w:rsidR="003179C1" w:rsidRDefault="003179C1" w:rsidP="003179C1">
      <w:pPr>
        <w:pStyle w:val="ListParagraph"/>
      </w:pPr>
      <w:bookmarkStart w:id="0" w:name="_GoBack"/>
      <w:r>
        <w:rPr>
          <w:noProof/>
        </w:rPr>
        <w:drawing>
          <wp:inline distT="0" distB="0" distL="0" distR="0">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eg"/>
                    <pic:cNvPicPr/>
                  </pic:nvPicPr>
                  <pic:blipFill>
                    <a:blip r:embed="rId26"/>
                    <a:stretch>
                      <a:fillRect/>
                    </a:stretch>
                  </pic:blipFill>
                  <pic:spPr>
                    <a:xfrm>
                      <a:off x="0" y="0"/>
                      <a:ext cx="5486400" cy="3086100"/>
                    </a:xfrm>
                    <a:prstGeom prst="rect">
                      <a:avLst/>
                    </a:prstGeom>
                  </pic:spPr>
                </pic:pic>
              </a:graphicData>
            </a:graphic>
          </wp:inline>
        </w:drawing>
      </w:r>
    </w:p>
    <w:bookmarkEnd w:id="0"/>
    <w:p w:rsidR="00352BC9" w:rsidRDefault="00352BC9"/>
    <w:p w:rsidR="00352BC9" w:rsidRPr="005A37F2" w:rsidRDefault="001C200B">
      <w:pPr>
        <w:rPr>
          <w:b/>
        </w:rPr>
      </w:pPr>
      <w:r w:rsidRPr="005A37F2">
        <w:rPr>
          <w:b/>
        </w:rPr>
        <w:t>8. ADVANTAGES &amp; DISADVANTAGES</w:t>
      </w:r>
      <w:r w:rsidR="005A37F2" w:rsidRPr="005A37F2">
        <w:rPr>
          <w:b/>
        </w:rPr>
        <w:t>:</w:t>
      </w:r>
    </w:p>
    <w:p w:rsidR="005A37F2" w:rsidRPr="005A37F2" w:rsidRDefault="001C200B">
      <w:pPr>
        <w:rPr>
          <w:b/>
        </w:rPr>
      </w:pPr>
      <w:r w:rsidRPr="005A37F2">
        <w:rPr>
          <w:b/>
        </w:rPr>
        <w:t xml:space="preserve">Advantages: </w:t>
      </w:r>
    </w:p>
    <w:p w:rsidR="005A37F2" w:rsidRDefault="001C200B" w:rsidP="005A37F2">
      <w:pPr>
        <w:pStyle w:val="ListParagraph"/>
        <w:numPr>
          <w:ilvl w:val="0"/>
          <w:numId w:val="14"/>
        </w:numPr>
      </w:pPr>
      <w:r>
        <w:t>Saves time,</w:t>
      </w:r>
    </w:p>
    <w:p w:rsidR="005A37F2" w:rsidRDefault="001C200B" w:rsidP="005A37F2">
      <w:pPr>
        <w:pStyle w:val="ListParagraph"/>
        <w:numPr>
          <w:ilvl w:val="0"/>
          <w:numId w:val="14"/>
        </w:numPr>
      </w:pPr>
      <w:r>
        <w:t>accurate,</w:t>
      </w:r>
    </w:p>
    <w:p w:rsidR="00352BC9" w:rsidRDefault="001C200B" w:rsidP="005A37F2">
      <w:pPr>
        <w:pStyle w:val="ListParagraph"/>
        <w:numPr>
          <w:ilvl w:val="0"/>
          <w:numId w:val="14"/>
        </w:numPr>
      </w:pPr>
      <w:r>
        <w:t>user-friendly.</w:t>
      </w:r>
    </w:p>
    <w:p w:rsidR="005A37F2" w:rsidRPr="005A37F2" w:rsidRDefault="001C200B">
      <w:pPr>
        <w:rPr>
          <w:b/>
        </w:rPr>
      </w:pPr>
      <w:r w:rsidRPr="005A37F2">
        <w:rPr>
          <w:b/>
        </w:rPr>
        <w:lastRenderedPageBreak/>
        <w:t>D</w:t>
      </w:r>
      <w:r w:rsidRPr="005A37F2">
        <w:rPr>
          <w:b/>
        </w:rPr>
        <w:t xml:space="preserve">isadvantages: </w:t>
      </w:r>
    </w:p>
    <w:p w:rsidR="005A37F2" w:rsidRDefault="001C200B" w:rsidP="005A37F2">
      <w:pPr>
        <w:pStyle w:val="ListParagraph"/>
        <w:numPr>
          <w:ilvl w:val="0"/>
          <w:numId w:val="13"/>
        </w:numPr>
      </w:pPr>
      <w:r>
        <w:t>Needs internet,</w:t>
      </w:r>
    </w:p>
    <w:p w:rsidR="00352BC9" w:rsidRDefault="001C200B" w:rsidP="005A37F2">
      <w:pPr>
        <w:pStyle w:val="ListParagraph"/>
        <w:numPr>
          <w:ilvl w:val="0"/>
          <w:numId w:val="13"/>
        </w:numPr>
      </w:pPr>
      <w:r>
        <w:t>initial setup.</w:t>
      </w:r>
    </w:p>
    <w:p w:rsidR="005A37F2" w:rsidRDefault="005A37F2"/>
    <w:p w:rsidR="00352BC9" w:rsidRPr="005A37F2" w:rsidRDefault="001C200B">
      <w:pPr>
        <w:rPr>
          <w:b/>
        </w:rPr>
      </w:pPr>
      <w:r w:rsidRPr="005A37F2">
        <w:rPr>
          <w:b/>
        </w:rPr>
        <w:t>9. CONCLUSION</w:t>
      </w:r>
      <w:r w:rsidR="005A37F2" w:rsidRPr="005A37F2">
        <w:rPr>
          <w:b/>
        </w:rPr>
        <w:t>:</w:t>
      </w:r>
    </w:p>
    <w:p w:rsidR="00352BC9" w:rsidRDefault="001C200B">
      <w:r>
        <w:t>This project simplifies civil engineering planning and improves efficienc</w:t>
      </w:r>
      <w:r>
        <w:t>y and accuracy.</w:t>
      </w:r>
    </w:p>
    <w:p w:rsidR="00352BC9" w:rsidRDefault="00352BC9"/>
    <w:p w:rsidR="00352BC9" w:rsidRPr="005A37F2" w:rsidRDefault="001C200B">
      <w:pPr>
        <w:rPr>
          <w:b/>
        </w:rPr>
      </w:pPr>
      <w:r w:rsidRPr="005A37F2">
        <w:rPr>
          <w:b/>
        </w:rPr>
        <w:t>10. FUTURE SCOPE</w:t>
      </w:r>
      <w:r w:rsidR="005A37F2" w:rsidRPr="005A37F2">
        <w:rPr>
          <w:b/>
        </w:rPr>
        <w:t>:</w:t>
      </w:r>
    </w:p>
    <w:p w:rsidR="005A37F2" w:rsidRDefault="001C200B" w:rsidP="005A37F2">
      <w:pPr>
        <w:pStyle w:val="ListParagraph"/>
        <w:numPr>
          <w:ilvl w:val="0"/>
          <w:numId w:val="10"/>
        </w:numPr>
      </w:pPr>
      <w:r>
        <w:t>AI integration</w:t>
      </w:r>
    </w:p>
    <w:p w:rsidR="005A37F2" w:rsidRDefault="001C200B" w:rsidP="005A37F2">
      <w:pPr>
        <w:pStyle w:val="ListParagraph"/>
        <w:numPr>
          <w:ilvl w:val="0"/>
          <w:numId w:val="10"/>
        </w:numPr>
      </w:pPr>
      <w:r>
        <w:t>mobile app</w:t>
      </w:r>
    </w:p>
    <w:p w:rsidR="005A37F2" w:rsidRDefault="001C200B" w:rsidP="005A37F2">
      <w:pPr>
        <w:pStyle w:val="ListParagraph"/>
        <w:numPr>
          <w:ilvl w:val="0"/>
          <w:numId w:val="10"/>
        </w:numPr>
      </w:pPr>
      <w:r>
        <w:t>3D visualization</w:t>
      </w:r>
    </w:p>
    <w:p w:rsidR="005A37F2" w:rsidRDefault="001C200B" w:rsidP="005A37F2">
      <w:pPr>
        <w:pStyle w:val="ListParagraph"/>
        <w:numPr>
          <w:ilvl w:val="0"/>
          <w:numId w:val="10"/>
        </w:numPr>
      </w:pPr>
      <w:r>
        <w:t>cloud storage</w:t>
      </w:r>
    </w:p>
    <w:p w:rsidR="00352BC9" w:rsidRDefault="001C200B" w:rsidP="005A37F2">
      <w:pPr>
        <w:pStyle w:val="ListParagraph"/>
        <w:numPr>
          <w:ilvl w:val="0"/>
          <w:numId w:val="10"/>
        </w:numPr>
      </w:pPr>
      <w:r>
        <w:t>IoT monitoring.</w:t>
      </w:r>
    </w:p>
    <w:p w:rsidR="003179C1" w:rsidRDefault="003179C1" w:rsidP="003179C1"/>
    <w:p w:rsidR="003179C1" w:rsidRPr="003179C1" w:rsidRDefault="003179C1" w:rsidP="003179C1">
      <w:pPr>
        <w:rPr>
          <w:b/>
        </w:rPr>
      </w:pPr>
      <w:r w:rsidRPr="003179C1">
        <w:rPr>
          <w:b/>
        </w:rPr>
        <w:t>11. APPENDIX</w:t>
      </w:r>
      <w:r w:rsidRPr="003179C1">
        <w:t>:</w:t>
      </w:r>
    </w:p>
    <w:p w:rsidR="003179C1" w:rsidRDefault="003179C1" w:rsidP="003179C1">
      <w:pPr>
        <w:pStyle w:val="NormalWeb"/>
        <w:spacing w:before="0" w:beforeAutospacing="0" w:after="200" w:afterAutospacing="0"/>
      </w:pPr>
      <w:r w:rsidRPr="003179C1">
        <w:t xml:space="preserve">Source Code Report: </w:t>
      </w:r>
      <w:hyperlink r:id="rId27" w:history="1">
        <w:r>
          <w:rPr>
            <w:rStyle w:val="Hyperlink"/>
            <w:rFonts w:ascii="Liberation Serif" w:hAnsi="Liberation Serif"/>
            <w:b/>
            <w:bCs/>
            <w:color w:val="1155CC"/>
            <w:sz w:val="22"/>
            <w:szCs w:val="22"/>
          </w:rPr>
          <w:t>Click Here</w:t>
        </w:r>
      </w:hyperlink>
    </w:p>
    <w:p w:rsidR="003179C1" w:rsidRDefault="003179C1" w:rsidP="003179C1">
      <w:pPr>
        <w:pStyle w:val="NormalWeb"/>
        <w:spacing w:before="0" w:beforeAutospacing="0" w:after="200" w:afterAutospacing="0"/>
      </w:pPr>
      <w:r>
        <w:t xml:space="preserve">GitHub link: </w:t>
      </w:r>
      <w:hyperlink r:id="rId28" w:history="1">
        <w:r>
          <w:rPr>
            <w:rStyle w:val="Hyperlink"/>
            <w:rFonts w:ascii="Liberation Serif" w:hAnsi="Liberation Serif"/>
            <w:b/>
            <w:bCs/>
            <w:color w:val="1155CC"/>
            <w:sz w:val="22"/>
            <w:szCs w:val="22"/>
          </w:rPr>
          <w:t>Click Here</w:t>
        </w:r>
      </w:hyperlink>
    </w:p>
    <w:p w:rsidR="003179C1" w:rsidRDefault="003179C1" w:rsidP="003179C1">
      <w:pPr>
        <w:pStyle w:val="NormalWeb"/>
        <w:spacing w:before="0" w:beforeAutospacing="0" w:after="200" w:afterAutospacing="0"/>
      </w:pPr>
      <w:r>
        <w:t xml:space="preserve">Project Demo Link: </w:t>
      </w:r>
      <w:hyperlink r:id="rId29" w:history="1">
        <w:r>
          <w:rPr>
            <w:rStyle w:val="Hyperlink"/>
            <w:rFonts w:ascii="Liberation Serif" w:hAnsi="Liberation Serif"/>
            <w:b/>
            <w:bCs/>
            <w:color w:val="1155CC"/>
            <w:sz w:val="22"/>
            <w:szCs w:val="22"/>
          </w:rPr>
          <w:t>Click Here</w:t>
        </w:r>
      </w:hyperlink>
    </w:p>
    <w:p w:rsidR="003179C1" w:rsidRDefault="003179C1" w:rsidP="003179C1"/>
    <w:sectPr w:rsidR="003179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81D02"/>
    <w:multiLevelType w:val="hybridMultilevel"/>
    <w:tmpl w:val="FF80802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211FA8"/>
    <w:multiLevelType w:val="hybridMultilevel"/>
    <w:tmpl w:val="29782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7A1549"/>
    <w:multiLevelType w:val="hybridMultilevel"/>
    <w:tmpl w:val="9B7C5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864C18"/>
    <w:multiLevelType w:val="hybridMultilevel"/>
    <w:tmpl w:val="DF208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5750E2"/>
    <w:multiLevelType w:val="hybridMultilevel"/>
    <w:tmpl w:val="76BEF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9"/>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00B"/>
    <w:rsid w:val="0029639D"/>
    <w:rsid w:val="003179C1"/>
    <w:rsid w:val="00326F90"/>
    <w:rsid w:val="00352BC9"/>
    <w:rsid w:val="005A37F2"/>
    <w:rsid w:val="005E23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BB4BB"/>
  <w14:defaultImageDpi w14:val="300"/>
  <w15:docId w15:val="{84045A1A-5C73-488A-821C-BAD8FE61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A37F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5A37F2"/>
    <w:rPr>
      <w:color w:val="0000FF"/>
      <w:u w:val="single"/>
    </w:rPr>
  </w:style>
  <w:style w:type="character" w:styleId="FollowedHyperlink">
    <w:name w:val="FollowedHyperlink"/>
    <w:basedOn w:val="DefaultParagraphFont"/>
    <w:uiPriority w:val="99"/>
    <w:semiHidden/>
    <w:unhideWhenUsed/>
    <w:rsid w:val="005A37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170871">
      <w:bodyDiv w:val="1"/>
      <w:marLeft w:val="0"/>
      <w:marRight w:val="0"/>
      <w:marTop w:val="0"/>
      <w:marBottom w:val="0"/>
      <w:divBdr>
        <w:top w:val="none" w:sz="0" w:space="0" w:color="auto"/>
        <w:left w:val="none" w:sz="0" w:space="0" w:color="auto"/>
        <w:bottom w:val="none" w:sz="0" w:space="0" w:color="auto"/>
        <w:right w:val="none" w:sz="0" w:space="0" w:color="auto"/>
      </w:divBdr>
    </w:div>
    <w:div w:id="374157644">
      <w:bodyDiv w:val="1"/>
      <w:marLeft w:val="0"/>
      <w:marRight w:val="0"/>
      <w:marTop w:val="0"/>
      <w:marBottom w:val="0"/>
      <w:divBdr>
        <w:top w:val="none" w:sz="0" w:space="0" w:color="auto"/>
        <w:left w:val="none" w:sz="0" w:space="0" w:color="auto"/>
        <w:bottom w:val="none" w:sz="0" w:space="0" w:color="auto"/>
        <w:right w:val="none" w:sz="0" w:space="0" w:color="auto"/>
      </w:divBdr>
    </w:div>
    <w:div w:id="749233756">
      <w:bodyDiv w:val="1"/>
      <w:marLeft w:val="0"/>
      <w:marRight w:val="0"/>
      <w:marTop w:val="0"/>
      <w:marBottom w:val="0"/>
      <w:divBdr>
        <w:top w:val="none" w:sz="0" w:space="0" w:color="auto"/>
        <w:left w:val="none" w:sz="0" w:space="0" w:color="auto"/>
        <w:bottom w:val="none" w:sz="0" w:space="0" w:color="auto"/>
        <w:right w:val="none" w:sz="0" w:space="0" w:color="auto"/>
      </w:divBdr>
    </w:div>
    <w:div w:id="837039180">
      <w:bodyDiv w:val="1"/>
      <w:marLeft w:val="0"/>
      <w:marRight w:val="0"/>
      <w:marTop w:val="0"/>
      <w:marBottom w:val="0"/>
      <w:divBdr>
        <w:top w:val="none" w:sz="0" w:space="0" w:color="auto"/>
        <w:left w:val="none" w:sz="0" w:space="0" w:color="auto"/>
        <w:bottom w:val="none" w:sz="0" w:space="0" w:color="auto"/>
        <w:right w:val="none" w:sz="0" w:space="0" w:color="auto"/>
      </w:divBdr>
    </w:div>
    <w:div w:id="937324733">
      <w:bodyDiv w:val="1"/>
      <w:marLeft w:val="0"/>
      <w:marRight w:val="0"/>
      <w:marTop w:val="0"/>
      <w:marBottom w:val="0"/>
      <w:divBdr>
        <w:top w:val="none" w:sz="0" w:space="0" w:color="auto"/>
        <w:left w:val="none" w:sz="0" w:space="0" w:color="auto"/>
        <w:bottom w:val="none" w:sz="0" w:space="0" w:color="auto"/>
        <w:right w:val="none" w:sz="0" w:space="0" w:color="auto"/>
      </w:divBdr>
    </w:div>
    <w:div w:id="1124155943">
      <w:bodyDiv w:val="1"/>
      <w:marLeft w:val="0"/>
      <w:marRight w:val="0"/>
      <w:marTop w:val="0"/>
      <w:marBottom w:val="0"/>
      <w:divBdr>
        <w:top w:val="none" w:sz="0" w:space="0" w:color="auto"/>
        <w:left w:val="none" w:sz="0" w:space="0" w:color="auto"/>
        <w:bottom w:val="none" w:sz="0" w:space="0" w:color="auto"/>
        <w:right w:val="none" w:sz="0" w:space="0" w:color="auto"/>
      </w:divBdr>
    </w:div>
    <w:div w:id="1164782717">
      <w:bodyDiv w:val="1"/>
      <w:marLeft w:val="0"/>
      <w:marRight w:val="0"/>
      <w:marTop w:val="0"/>
      <w:marBottom w:val="0"/>
      <w:divBdr>
        <w:top w:val="none" w:sz="0" w:space="0" w:color="auto"/>
        <w:left w:val="none" w:sz="0" w:space="0" w:color="auto"/>
        <w:bottom w:val="none" w:sz="0" w:space="0" w:color="auto"/>
        <w:right w:val="none" w:sz="0" w:space="0" w:color="auto"/>
      </w:divBdr>
    </w:div>
    <w:div w:id="1269695918">
      <w:bodyDiv w:val="1"/>
      <w:marLeft w:val="0"/>
      <w:marRight w:val="0"/>
      <w:marTop w:val="0"/>
      <w:marBottom w:val="0"/>
      <w:divBdr>
        <w:top w:val="none" w:sz="0" w:space="0" w:color="auto"/>
        <w:left w:val="none" w:sz="0" w:space="0" w:color="auto"/>
        <w:bottom w:val="none" w:sz="0" w:space="0" w:color="auto"/>
        <w:right w:val="none" w:sz="0" w:space="0" w:color="auto"/>
      </w:divBdr>
    </w:div>
    <w:div w:id="1334529792">
      <w:bodyDiv w:val="1"/>
      <w:marLeft w:val="0"/>
      <w:marRight w:val="0"/>
      <w:marTop w:val="0"/>
      <w:marBottom w:val="0"/>
      <w:divBdr>
        <w:top w:val="none" w:sz="0" w:space="0" w:color="auto"/>
        <w:left w:val="none" w:sz="0" w:space="0" w:color="auto"/>
        <w:bottom w:val="none" w:sz="0" w:space="0" w:color="auto"/>
        <w:right w:val="none" w:sz="0" w:space="0" w:color="auto"/>
      </w:divBdr>
    </w:div>
    <w:div w:id="1611204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unika-06/Civil-Engineering-Insight-Studio/blob/main/Document/1.Ideation%20phase/Brainstorm%20%26%20Idea%20Prioritization%EF%BC%882%EF%BC%89.pdf" TargetMode="External"/><Relationship Id="rId13" Type="http://schemas.openxmlformats.org/officeDocument/2006/relationships/hyperlink" Target="https://github.com/mounika-06/Civil-Engineering-Insight-Studio/blob/main/Document/3.Project%20Design%20Phase/Problem%20-%20Solution%20Fit%EF%BC%881%EF%BC%89.pdf" TargetMode="External"/><Relationship Id="rId18" Type="http://schemas.openxmlformats.org/officeDocument/2006/relationships/hyperlink" Target="https://github.com/mounika-06/Civil-Engineering-Insight-Studio/blob/main/Document/5.Project%20Performance%20Testing/UAT%20Report%20.pdf" TargetMode="Externa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hyperlink" Target="https://github.com/mounika-06/Civil-Engineering-Insight-Studio/blob/main/Document/1.Ideation%20phase/Empathize%20%26%20Discover%EF%BC%881%EF%BC%89.pdf" TargetMode="External"/><Relationship Id="rId12" Type="http://schemas.openxmlformats.org/officeDocument/2006/relationships/hyperlink" Target="https://github.com/mounika-06/Civil-Engineering-Insight-Studio/blob/main/Document/2.Requirement%20Analysis/Technology%20Stack%20(Architecture%20%26%20Stack)%EF%BC%881%EF%BC%89.pdf" TargetMode="External"/><Relationship Id="rId17" Type="http://schemas.openxmlformats.org/officeDocument/2006/relationships/hyperlink" Target="https://github.com/mounika-06/Civil-Engineering-Insight-Studio/blob/main/Document/5.Project%20Performance%20Testing/GenAI%20Functional%20%26%20Performance%20Testing%EF%BC%882%EF%BC%89.pdf" TargetMode="Externa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s://github.com/mounika-06/Civil-Engineering-Insight-Studio/blob/main/Document/4.Project%20Planning%20Phase/Project%20Planning.pdf" TargetMode="External"/><Relationship Id="rId20" Type="http://schemas.openxmlformats.org/officeDocument/2006/relationships/image" Target="media/image2.jpeg"/><Relationship Id="rId29" Type="http://schemas.openxmlformats.org/officeDocument/2006/relationships/hyperlink" Target="https://drive.google.com/file/d/1QCOJEnF-Pea2kLY3LtVIHfYnSIjsJpxF/view?usp=drive_link" TargetMode="External"/><Relationship Id="rId1" Type="http://schemas.openxmlformats.org/officeDocument/2006/relationships/customXml" Target="../customXml/item1.xml"/><Relationship Id="rId6" Type="http://schemas.openxmlformats.org/officeDocument/2006/relationships/hyperlink" Target="https://github.com/mounika-06/Civil-Engineering-Insight-Studio/blob/main/Document/1.Ideation%20phase/Project%20Initialization%20and%20Planning%20Phase.pdf%EF%BC%883%EF%BC%89.pdf" TargetMode="External"/><Relationship Id="rId11" Type="http://schemas.openxmlformats.org/officeDocument/2006/relationships/hyperlink" Target="https://github.com/mounika-06/Civil-Engineering-Insight-Studio/blob/main/Document/2.Requirement%20Analysis/Data%20Flow%20Diagrams%20and%20User%20Stories%EF%BC%881%EF%BC%89.pdf" TargetMode="Externa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github.com/mounika-06/Civil-Engineering-Insight-Studio/blob/main/Document/4.Project%20Planning%20Phase/Project%20Planning.pdf" TargetMode="External"/><Relationship Id="rId23" Type="http://schemas.openxmlformats.org/officeDocument/2006/relationships/image" Target="media/image5.jpeg"/><Relationship Id="rId28" Type="http://schemas.openxmlformats.org/officeDocument/2006/relationships/hyperlink" Target="https://github.com/mounika-06/Civil-Engineering-Insight-Studio.git" TargetMode="External"/><Relationship Id="rId10" Type="http://schemas.openxmlformats.org/officeDocument/2006/relationships/hyperlink" Target="https://github.com/Sai1409/Explore-With-AI-Custom-Itineraries-For-Your-Next-Journey/blob/main/document/2.Requirement%20Analysis/Solution%20Requirements%20(Functional%20%26%20Non-functional).pdf" TargetMode="External"/><Relationship Id="rId19" Type="http://schemas.openxmlformats.org/officeDocument/2006/relationships/image" Target="media/image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ounika-06/Civil-Engineering-Insight-Studio/blob/main/Document/2.Requirement%20Analysis/Solution%20Requirements%20(Functional%20%26%20Non-functional)%EF%BC%881%EF%BC%89.pdf" TargetMode="External"/><Relationship Id="rId14" Type="http://schemas.openxmlformats.org/officeDocument/2006/relationships/hyperlink" Target="https://github.com/mounika-06/Civil-Engineering-Insight-Studio/blob/main/Document/3.Project%20Design%20Phase/Project%20Design%20Phase%20Proposed.pdf" TargetMode="External"/><Relationship Id="rId22" Type="http://schemas.openxmlformats.org/officeDocument/2006/relationships/image" Target="media/image4.jpeg"/><Relationship Id="rId27" Type="http://schemas.openxmlformats.org/officeDocument/2006/relationships/hyperlink" Target="https://github.com/mounika-06/Civil-Engineering-Insight-Studio/tree/main/Project%20File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F5C1AA-ECC8-4F14-82BA-D6DA5F844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2026-02-19T15:49:00Z</dcterms:created>
  <dcterms:modified xsi:type="dcterms:W3CDTF">2026-02-19T15:49:00Z</dcterms:modified>
  <cp:category/>
</cp:coreProperties>
</file>