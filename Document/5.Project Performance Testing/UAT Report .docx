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7C43" w:rsidRDefault="00E17C43">
      <w:pPr>
        <w:autoSpaceDE w:val="0"/>
        <w:autoSpaceDN w:val="0"/>
        <w:spacing w:after="808" w:line="220" w:lineRule="exact"/>
      </w:pPr>
    </w:p>
    <w:p w:rsidR="00E17C43" w:rsidRDefault="006211DD">
      <w:pPr>
        <w:autoSpaceDE w:val="0"/>
        <w:autoSpaceDN w:val="0"/>
        <w:spacing w:before="4" w:after="256" w:line="264" w:lineRule="exact"/>
        <w:ind w:left="2736" w:right="2736"/>
        <w:jc w:val="center"/>
      </w:pPr>
      <w:r>
        <w:rPr>
          <w:rFonts w:ascii="Liberation Sans" w:eastAsia="Liberation Sans" w:hAnsi="Liberation Sans" w:cs="Liberation Sans"/>
          <w:b/>
          <w:bCs/>
          <w:color w:val="000000"/>
          <w:spacing w:val="-2"/>
          <w:sz w:val="24"/>
          <w:szCs w:val="24"/>
        </w:rPr>
        <w:t xml:space="preserve">Acceptance Testing </w:t>
      </w:r>
      <w:r>
        <w:br/>
      </w:r>
      <w:r>
        <w:rPr>
          <w:rFonts w:ascii="Liberation Sans" w:eastAsia="Liberation Sans" w:hAnsi="Liberation Sans" w:cs="Liberation Sans"/>
          <w:b/>
          <w:bCs/>
          <w:color w:val="000000"/>
          <w:spacing w:val="-2"/>
          <w:sz w:val="23"/>
          <w:szCs w:val="23"/>
        </w:rPr>
        <w:t>UAT Execution &amp; Report Submission</w:t>
      </w:r>
    </w:p>
    <w:tbl>
      <w:tblPr>
        <w:tblW w:w="0" w:type="auto"/>
        <w:tblInd w:w="1338" w:type="dxa"/>
        <w:tblLayout w:type="fixed"/>
        <w:tblLook w:val="04A0" w:firstRow="1" w:lastRow="0" w:firstColumn="1" w:lastColumn="0" w:noHBand="0" w:noVBand="1"/>
      </w:tblPr>
      <w:tblGrid>
        <w:gridCol w:w="1832"/>
        <w:gridCol w:w="5110"/>
      </w:tblGrid>
      <w:tr w:rsidR="00E17C43">
        <w:trPr>
          <w:trHeight w:hRule="exact"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6" w:after="0" w:line="246" w:lineRule="exact"/>
              <w:ind w:left="102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>Date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6" w:after="0" w:line="246" w:lineRule="exact"/>
              <w:ind w:left="102"/>
            </w:pPr>
            <w:r>
              <w:rPr>
                <w:rFonts w:ascii="Calibri" w:eastAsia="Calibri" w:hAnsi="Calibri" w:cs="Calibri"/>
                <w:color w:val="000000"/>
              </w:rPr>
              <w:t>18 February 2026</w:t>
            </w:r>
          </w:p>
        </w:tc>
      </w:tr>
      <w:tr w:rsidR="00E17C43">
        <w:trPr>
          <w:trHeight w:hRule="exact"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8" w:after="0" w:line="246" w:lineRule="exact"/>
              <w:ind w:left="102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>Team ID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8" w:after="0" w:line="246" w:lineRule="exact"/>
              <w:ind w:left="102"/>
            </w:pPr>
            <w:r w:rsidRPr="006211DD">
              <w:rPr>
                <w:rFonts w:ascii="Liberation Sans" w:eastAsia="Liberation Sans" w:hAnsi="Liberation Sans" w:cs="Liberation Sans"/>
                <w:color w:val="000000"/>
              </w:rPr>
              <w:t>LTVIP2026TMIDS88973</w:t>
            </w:r>
          </w:p>
        </w:tc>
      </w:tr>
      <w:tr w:rsidR="00E17C43">
        <w:trPr>
          <w:trHeight w:hRule="exact" w:val="266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6" w:after="0" w:line="246" w:lineRule="exact"/>
              <w:ind w:left="102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>Project Name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6" w:after="0" w:line="246" w:lineRule="exact"/>
              <w:ind w:left="102"/>
            </w:pPr>
            <w:r w:rsidRPr="006211DD">
              <w:rPr>
                <w:rFonts w:ascii="Liberation Sans" w:eastAsia="Liberation Sans" w:hAnsi="Liberation Sans" w:cs="Liberation Sans"/>
                <w:color w:val="000000"/>
              </w:rPr>
              <w:t>Civil Engineering Insight Studio</w:t>
            </w:r>
          </w:p>
        </w:tc>
      </w:tr>
      <w:tr w:rsidR="00E17C43">
        <w:trPr>
          <w:trHeight w:hRule="exact"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6" w:after="0" w:line="246" w:lineRule="exact"/>
              <w:ind w:left="102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>Maximum Marks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6" w:after="0" w:line="246" w:lineRule="exact"/>
              <w:ind w:left="102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>4 Marks</w:t>
            </w:r>
          </w:p>
        </w:tc>
      </w:tr>
    </w:tbl>
    <w:p w:rsidR="00E17C43" w:rsidRDefault="006211DD">
      <w:pPr>
        <w:autoSpaceDE w:val="0"/>
        <w:autoSpaceDN w:val="0"/>
        <w:spacing w:before="304" w:after="0" w:line="314" w:lineRule="exact"/>
        <w:ind w:left="326"/>
      </w:pPr>
      <w:r>
        <w:rPr>
          <w:rFonts w:ascii="Liberation Sans" w:eastAsia="Liberation Sans" w:hAnsi="Liberation Sans" w:cs="Liberation Sans"/>
          <w:b/>
          <w:bCs/>
          <w:color w:val="943634"/>
          <w:spacing w:val="-3"/>
          <w:sz w:val="28"/>
          <w:szCs w:val="28"/>
        </w:rPr>
        <w:t xml:space="preserve">1. Purpose of Document </w:t>
      </w:r>
    </w:p>
    <w:p w:rsidR="00E17C43" w:rsidRDefault="006211DD">
      <w:pPr>
        <w:autoSpaceDE w:val="0"/>
        <w:autoSpaceDN w:val="0"/>
        <w:spacing w:before="106" w:after="0" w:line="300" w:lineRule="exact"/>
        <w:ind w:left="680"/>
      </w:pPr>
      <w:r>
        <w:rPr>
          <w:rFonts w:ascii="Liberation Sans" w:eastAsia="Liberation Sans" w:hAnsi="Liberation Sans" w:cs="Liberation Sans"/>
          <w:color w:val="000000"/>
          <w:spacing w:val="1"/>
        </w:rPr>
        <w:t xml:space="preserve">The purpose of this document is to briefly explain the test coverage and open issues of the </w:t>
      </w:r>
      <w:r>
        <w:rPr>
          <w:rFonts w:ascii="Liberation Sans" w:eastAsia="Liberation Sans" w:hAnsi="Liberation Sans" w:cs="Liberation Sans"/>
          <w:color w:val="000000"/>
        </w:rPr>
        <w:t>[</w:t>
      </w:r>
      <w:r w:rsidRPr="006211DD">
        <w:rPr>
          <w:rFonts w:ascii="Liberation Sans" w:eastAsia="Liberation Sans" w:hAnsi="Liberation Sans" w:cs="Liberation Sans"/>
          <w:color w:val="000000"/>
        </w:rPr>
        <w:t>Civil Engineering Insight Studio</w:t>
      </w:r>
      <w:bookmarkStart w:id="0" w:name="_GoBack"/>
      <w:bookmarkEnd w:id="0"/>
      <w:r>
        <w:rPr>
          <w:rFonts w:ascii="Liberation Sans" w:eastAsia="Liberation Sans" w:hAnsi="Liberation Sans" w:cs="Liberation Sans"/>
          <w:color w:val="000000"/>
        </w:rPr>
        <w:t xml:space="preserve">] project at the time of the release to User Acceptance Testing (UAT). </w:t>
      </w:r>
    </w:p>
    <w:p w:rsidR="00E17C43" w:rsidRDefault="006211DD">
      <w:pPr>
        <w:autoSpaceDE w:val="0"/>
        <w:autoSpaceDN w:val="0"/>
        <w:spacing w:before="452" w:after="0" w:line="314" w:lineRule="exact"/>
        <w:ind w:left="326"/>
      </w:pPr>
      <w:r>
        <w:rPr>
          <w:rFonts w:ascii="Liberation Sans" w:eastAsia="Liberation Sans" w:hAnsi="Liberation Sans" w:cs="Liberation Sans"/>
          <w:b/>
          <w:bCs/>
          <w:color w:val="943634"/>
          <w:spacing w:val="-2"/>
          <w:sz w:val="28"/>
          <w:szCs w:val="28"/>
        </w:rPr>
        <w:t xml:space="preserve">2. Defect Analysis </w:t>
      </w:r>
    </w:p>
    <w:p w:rsidR="00E17C43" w:rsidRDefault="006211DD">
      <w:pPr>
        <w:autoSpaceDE w:val="0"/>
        <w:autoSpaceDN w:val="0"/>
        <w:spacing w:before="104" w:after="26" w:line="300" w:lineRule="exact"/>
        <w:ind w:left="680" w:right="144"/>
      </w:pPr>
      <w:r>
        <w:rPr>
          <w:rFonts w:ascii="Liberation Sans" w:eastAsia="Liberation Sans" w:hAnsi="Liberation Sans" w:cs="Liberation Sans"/>
          <w:color w:val="000000"/>
          <w:spacing w:val="2"/>
        </w:rPr>
        <w:t xml:space="preserve">This report shows the number of resolved or closed bugs at each severity level, and how </w:t>
      </w:r>
      <w:r>
        <w:rPr>
          <w:rFonts w:ascii="Liberation Sans" w:eastAsia="Liberation Sans" w:hAnsi="Liberation Sans" w:cs="Liberation Sans"/>
          <w:color w:val="000000"/>
        </w:rPr>
        <w:t xml:space="preserve">they were resolved </w:t>
      </w:r>
    </w:p>
    <w:tbl>
      <w:tblPr>
        <w:tblW w:w="0" w:type="auto"/>
        <w:tblInd w:w="10" w:type="dxa"/>
        <w:tblLayout w:type="fixed"/>
        <w:tblLook w:val="04A0" w:firstRow="1" w:lastRow="0" w:firstColumn="1" w:lastColumn="0" w:noHBand="0" w:noVBand="1"/>
      </w:tblPr>
      <w:tblGrid>
        <w:gridCol w:w="1906"/>
        <w:gridCol w:w="1306"/>
        <w:gridCol w:w="1604"/>
        <w:gridCol w:w="1610"/>
        <w:gridCol w:w="1606"/>
        <w:gridCol w:w="1606"/>
      </w:tblGrid>
      <w:tr w:rsidR="00E17C43">
        <w:trPr>
          <w:trHeight w:hRule="exact" w:val="466"/>
        </w:trPr>
        <w:tc>
          <w:tcPr>
            <w:tcW w:w="1906" w:type="dxa"/>
            <w:tcBorders>
              <w:top w:val="single" w:sz="7" w:space="0" w:color="000000"/>
              <w:left w:val="single" w:sz="8" w:space="0" w:color="000000"/>
              <w:bottom w:val="single" w:sz="8" w:space="0" w:color="D8D9D8"/>
              <w:right w:val="single" w:sz="7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22" w:lineRule="exact"/>
              <w:ind w:left="420"/>
            </w:pPr>
            <w:r>
              <w:rPr>
                <w:rFonts w:ascii="Liberation Sans" w:eastAsia="Liberation Sans" w:hAnsi="Liberation Sans" w:cs="Liberation Sans"/>
                <w:b/>
                <w:bCs/>
                <w:color w:val="424242"/>
                <w:spacing w:val="2"/>
                <w:sz w:val="19"/>
                <w:szCs w:val="19"/>
              </w:rPr>
              <w:t>Resolution</w:t>
            </w:r>
          </w:p>
        </w:tc>
        <w:tc>
          <w:tcPr>
            <w:tcW w:w="1306" w:type="dxa"/>
            <w:tcBorders>
              <w:top w:val="single" w:sz="7" w:space="0" w:color="000000"/>
              <w:left w:val="single" w:sz="7" w:space="0" w:color="D8D9D8"/>
              <w:bottom w:val="single" w:sz="8" w:space="0" w:color="D8D9D8"/>
              <w:right w:val="single" w:sz="8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22" w:lineRule="exact"/>
              <w:ind w:left="170"/>
            </w:pPr>
            <w:r>
              <w:rPr>
                <w:rFonts w:ascii="Liberation Sans" w:eastAsia="Liberation Sans" w:hAnsi="Liberation Sans" w:cs="Liberation Sans"/>
                <w:b/>
                <w:bCs/>
                <w:color w:val="424242"/>
                <w:sz w:val="19"/>
                <w:szCs w:val="19"/>
              </w:rPr>
              <w:t>Severity 1</w:t>
            </w:r>
          </w:p>
        </w:tc>
        <w:tc>
          <w:tcPr>
            <w:tcW w:w="1604" w:type="dxa"/>
            <w:tcBorders>
              <w:top w:val="single" w:sz="7" w:space="0" w:color="000000"/>
              <w:left w:val="single" w:sz="8" w:space="0" w:color="D8D9D8"/>
              <w:bottom w:val="single" w:sz="8" w:space="0" w:color="D8D9D8"/>
              <w:right w:val="single" w:sz="7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22" w:lineRule="exact"/>
              <w:ind w:left="320"/>
            </w:pPr>
            <w:r>
              <w:rPr>
                <w:rFonts w:ascii="Liberation Sans" w:eastAsia="Liberation Sans" w:hAnsi="Liberation Sans" w:cs="Liberation Sans"/>
                <w:b/>
                <w:bCs/>
                <w:color w:val="424242"/>
                <w:spacing w:val="1"/>
                <w:sz w:val="19"/>
                <w:szCs w:val="19"/>
              </w:rPr>
              <w:t>Severity 2</w:t>
            </w:r>
          </w:p>
        </w:tc>
        <w:tc>
          <w:tcPr>
            <w:tcW w:w="1610" w:type="dxa"/>
            <w:tcBorders>
              <w:top w:val="single" w:sz="7" w:space="0" w:color="000000"/>
              <w:left w:val="single" w:sz="7" w:space="0" w:color="D8D9D8"/>
              <w:bottom w:val="single" w:sz="8" w:space="0" w:color="D8D9D8"/>
              <w:right w:val="single" w:sz="8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22" w:lineRule="exact"/>
              <w:ind w:left="326"/>
            </w:pPr>
            <w:r>
              <w:rPr>
                <w:rFonts w:ascii="Liberation Sans" w:eastAsia="Liberation Sans" w:hAnsi="Liberation Sans" w:cs="Liberation Sans"/>
                <w:b/>
                <w:bCs/>
                <w:color w:val="424242"/>
                <w:spacing w:val="1"/>
                <w:sz w:val="19"/>
                <w:szCs w:val="19"/>
              </w:rPr>
              <w:t>Severity 3</w:t>
            </w:r>
          </w:p>
        </w:tc>
        <w:tc>
          <w:tcPr>
            <w:tcW w:w="1606" w:type="dxa"/>
            <w:tcBorders>
              <w:top w:val="single" w:sz="7" w:space="0" w:color="000000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22" w:lineRule="exact"/>
              <w:ind w:left="344"/>
            </w:pPr>
            <w:r>
              <w:rPr>
                <w:rFonts w:ascii="Liberation Sans" w:eastAsia="Liberation Sans" w:hAnsi="Liberation Sans" w:cs="Liberation Sans"/>
                <w:b/>
                <w:bCs/>
                <w:color w:val="424242"/>
                <w:spacing w:val="1"/>
                <w:sz w:val="19"/>
                <w:szCs w:val="19"/>
              </w:rPr>
              <w:t>Severity 4</w:t>
            </w:r>
          </w:p>
        </w:tc>
        <w:tc>
          <w:tcPr>
            <w:tcW w:w="1606" w:type="dxa"/>
            <w:tcBorders>
              <w:left w:val="single" w:sz="8" w:space="0" w:color="D8D9D8"/>
              <w:bottom w:val="single" w:sz="8" w:space="0" w:color="D8D9D8"/>
              <w:right w:val="single" w:sz="8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20" w:after="0" w:line="222" w:lineRule="exact"/>
              <w:ind w:left="384"/>
            </w:pPr>
            <w:r>
              <w:rPr>
                <w:rFonts w:ascii="Liberation Sans" w:eastAsia="Liberation Sans" w:hAnsi="Liberation Sans" w:cs="Liberation Sans"/>
                <w:b/>
                <w:bCs/>
                <w:color w:val="424242"/>
                <w:spacing w:val="2"/>
                <w:sz w:val="19"/>
                <w:szCs w:val="19"/>
              </w:rPr>
              <w:t>Subtotal</w:t>
            </w:r>
          </w:p>
        </w:tc>
      </w:tr>
      <w:tr w:rsidR="00E17C43">
        <w:trPr>
          <w:trHeight w:hRule="exact" w:val="494"/>
        </w:trPr>
        <w:tc>
          <w:tcPr>
            <w:tcW w:w="1906" w:type="dxa"/>
            <w:tcBorders>
              <w:top w:val="single" w:sz="8" w:space="0" w:color="D8D9D8"/>
              <w:left w:val="single" w:sz="8" w:space="0" w:color="000000"/>
              <w:bottom w:val="single" w:sz="7" w:space="0" w:color="D8D9D8"/>
              <w:right w:val="single" w:sz="7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8" w:after="0" w:line="246" w:lineRule="exact"/>
              <w:ind w:left="88"/>
            </w:pPr>
            <w:r>
              <w:rPr>
                <w:rFonts w:ascii="Liberation Sans" w:eastAsia="Liberation Sans" w:hAnsi="Liberation Sans" w:cs="Liberation Sans"/>
                <w:color w:val="000000"/>
                <w:spacing w:val="-1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8D9D8"/>
              <w:left w:val="single" w:sz="7" w:space="0" w:color="D8D9D8"/>
              <w:bottom w:val="single" w:sz="7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8" w:after="0" w:line="246" w:lineRule="exact"/>
              <w:ind w:left="514"/>
            </w:pPr>
            <w:r>
              <w:rPr>
                <w:rFonts w:ascii="Liberation Sans" w:eastAsia="Liberation Sans" w:hAnsi="Liberation Sans" w:cs="Liberation Sans"/>
                <w:color w:val="000000"/>
                <w:spacing w:val="-3"/>
              </w:rPr>
              <w:t xml:space="preserve">10 </w:t>
            </w:r>
          </w:p>
        </w:tc>
        <w:tc>
          <w:tcPr>
            <w:tcW w:w="1604" w:type="dxa"/>
            <w:tcBorders>
              <w:top w:val="single" w:sz="8" w:space="0" w:color="D8D9D8"/>
              <w:left w:val="single" w:sz="8" w:space="0" w:color="D8D9D8"/>
              <w:bottom w:val="single" w:sz="7" w:space="0" w:color="D8D9D8"/>
              <w:right w:val="single" w:sz="7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8" w:after="0" w:line="246" w:lineRule="exact"/>
              <w:ind w:left="71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4 </w:t>
            </w:r>
          </w:p>
        </w:tc>
        <w:tc>
          <w:tcPr>
            <w:tcW w:w="1610" w:type="dxa"/>
            <w:tcBorders>
              <w:top w:val="single" w:sz="8" w:space="0" w:color="D8D9D8"/>
              <w:left w:val="single" w:sz="7" w:space="0" w:color="D8D9D8"/>
              <w:bottom w:val="single" w:sz="7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8" w:after="0" w:line="246" w:lineRule="exact"/>
              <w:ind w:left="726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8D9D8"/>
              <w:left w:val="single" w:sz="8" w:space="0" w:color="D8D9D8"/>
              <w:bottom w:val="single" w:sz="7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8" w:after="0" w:line="246" w:lineRule="exact"/>
              <w:ind w:left="72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3 </w:t>
            </w:r>
          </w:p>
        </w:tc>
        <w:tc>
          <w:tcPr>
            <w:tcW w:w="1606" w:type="dxa"/>
            <w:tcBorders>
              <w:top w:val="single" w:sz="8" w:space="0" w:color="D8D9D8"/>
              <w:left w:val="single" w:sz="8" w:space="0" w:color="D8D9D8"/>
              <w:bottom w:val="single" w:sz="7" w:space="0" w:color="D8D9D8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8" w:after="0" w:line="246" w:lineRule="exact"/>
              <w:ind w:left="664"/>
            </w:pPr>
            <w:r>
              <w:rPr>
                <w:rFonts w:ascii="Liberation Sans" w:eastAsia="Liberation Sans" w:hAnsi="Liberation Sans" w:cs="Liberation Sans"/>
                <w:color w:val="000000"/>
                <w:spacing w:val="-3"/>
              </w:rPr>
              <w:t xml:space="preserve">20 </w:t>
            </w:r>
          </w:p>
        </w:tc>
      </w:tr>
      <w:tr w:rsidR="00E17C43">
        <w:trPr>
          <w:trHeight w:hRule="exact" w:val="496"/>
        </w:trPr>
        <w:tc>
          <w:tcPr>
            <w:tcW w:w="1906" w:type="dxa"/>
            <w:tcBorders>
              <w:top w:val="single" w:sz="7" w:space="0" w:color="D8D9D8"/>
              <w:left w:val="single" w:sz="8" w:space="0" w:color="000000"/>
              <w:bottom w:val="single" w:sz="8" w:space="0" w:color="D8D9D8"/>
              <w:right w:val="single" w:sz="7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8" w:after="0" w:line="246" w:lineRule="exact"/>
              <w:ind w:left="88"/>
            </w:pPr>
            <w:r>
              <w:rPr>
                <w:rFonts w:ascii="Liberation Sans" w:eastAsia="Liberation Sans" w:hAnsi="Liberation Sans" w:cs="Liberation Sans"/>
                <w:color w:val="000000"/>
                <w:spacing w:val="-1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7" w:space="0" w:color="D8D9D8"/>
              <w:left w:val="single" w:sz="7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8" w:after="0" w:line="246" w:lineRule="exact"/>
              <w:ind w:left="56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1 </w:t>
            </w:r>
          </w:p>
        </w:tc>
        <w:tc>
          <w:tcPr>
            <w:tcW w:w="1604" w:type="dxa"/>
            <w:tcBorders>
              <w:top w:val="single" w:sz="7" w:space="0" w:color="D8D9D8"/>
              <w:left w:val="single" w:sz="8" w:space="0" w:color="D8D9D8"/>
              <w:bottom w:val="single" w:sz="8" w:space="0" w:color="D8D9D8"/>
              <w:right w:val="single" w:sz="7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8" w:after="0" w:line="246" w:lineRule="exact"/>
              <w:ind w:left="71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1610" w:type="dxa"/>
            <w:tcBorders>
              <w:top w:val="single" w:sz="7" w:space="0" w:color="D8D9D8"/>
              <w:left w:val="single" w:sz="7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8" w:after="0" w:line="246" w:lineRule="exact"/>
              <w:ind w:left="726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3 </w:t>
            </w:r>
          </w:p>
        </w:tc>
        <w:tc>
          <w:tcPr>
            <w:tcW w:w="1606" w:type="dxa"/>
            <w:tcBorders>
              <w:top w:val="single" w:sz="7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8" w:after="0" w:line="246" w:lineRule="exact"/>
              <w:ind w:left="72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1606" w:type="dxa"/>
            <w:tcBorders>
              <w:top w:val="single" w:sz="7" w:space="0" w:color="D8D9D8"/>
              <w:left w:val="single" w:sz="8" w:space="0" w:color="D8D9D8"/>
              <w:bottom w:val="single" w:sz="8" w:space="0" w:color="D8D9D8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8" w:after="0" w:line="246" w:lineRule="exact"/>
              <w:ind w:left="72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4 </w:t>
            </w:r>
          </w:p>
        </w:tc>
      </w:tr>
      <w:tr w:rsidR="00E17C43">
        <w:trPr>
          <w:trHeight w:hRule="exact" w:val="494"/>
        </w:trPr>
        <w:tc>
          <w:tcPr>
            <w:tcW w:w="1906" w:type="dxa"/>
            <w:tcBorders>
              <w:top w:val="single" w:sz="8" w:space="0" w:color="D8D9D8"/>
              <w:left w:val="single" w:sz="8" w:space="0" w:color="000000"/>
              <w:bottom w:val="single" w:sz="8" w:space="0" w:color="D8D9D8"/>
              <w:right w:val="single" w:sz="7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6" w:after="0" w:line="246" w:lineRule="exact"/>
              <w:ind w:left="88"/>
            </w:pPr>
            <w:r>
              <w:rPr>
                <w:rFonts w:ascii="Liberation Sans" w:eastAsia="Liberation Sans" w:hAnsi="Liberation Sans" w:cs="Liberation Sans"/>
                <w:color w:val="000000"/>
                <w:spacing w:val="-1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8D9D8"/>
              <w:left w:val="single" w:sz="7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6" w:after="0" w:line="246" w:lineRule="exact"/>
              <w:ind w:left="56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2 </w:t>
            </w:r>
          </w:p>
        </w:tc>
        <w:tc>
          <w:tcPr>
            <w:tcW w:w="1604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7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6" w:after="0" w:line="246" w:lineRule="exact"/>
              <w:ind w:left="71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3 </w:t>
            </w:r>
          </w:p>
        </w:tc>
        <w:tc>
          <w:tcPr>
            <w:tcW w:w="1610" w:type="dxa"/>
            <w:tcBorders>
              <w:top w:val="single" w:sz="8" w:space="0" w:color="D8D9D8"/>
              <w:left w:val="single" w:sz="7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6" w:after="0" w:line="246" w:lineRule="exact"/>
              <w:ind w:left="726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6" w:after="0" w:line="246" w:lineRule="exact"/>
              <w:ind w:left="72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1 </w:t>
            </w:r>
          </w:p>
        </w:tc>
        <w:tc>
          <w:tcPr>
            <w:tcW w:w="1606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6" w:after="0" w:line="246" w:lineRule="exact"/>
              <w:ind w:left="72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6 </w:t>
            </w:r>
          </w:p>
        </w:tc>
      </w:tr>
      <w:tr w:rsidR="00E17C43">
        <w:trPr>
          <w:trHeight w:hRule="exact" w:val="496"/>
        </w:trPr>
        <w:tc>
          <w:tcPr>
            <w:tcW w:w="1906" w:type="dxa"/>
            <w:tcBorders>
              <w:top w:val="single" w:sz="8" w:space="0" w:color="D8D9D8"/>
              <w:left w:val="single" w:sz="8" w:space="0" w:color="000000"/>
              <w:bottom w:val="single" w:sz="7" w:space="0" w:color="D8D9D8"/>
              <w:right w:val="single" w:sz="7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46" w:lineRule="exact"/>
              <w:ind w:left="88"/>
            </w:pPr>
            <w:r>
              <w:rPr>
                <w:rFonts w:ascii="Liberation Sans" w:eastAsia="Liberation Sans" w:hAnsi="Liberation Sans" w:cs="Liberation Sans"/>
                <w:color w:val="000000"/>
                <w:spacing w:val="-1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8D9D8"/>
              <w:left w:val="single" w:sz="7" w:space="0" w:color="D8D9D8"/>
              <w:bottom w:val="single" w:sz="7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46" w:lineRule="exact"/>
              <w:ind w:left="514"/>
            </w:pPr>
            <w:r>
              <w:rPr>
                <w:rFonts w:ascii="Liberation Sans" w:eastAsia="Liberation Sans" w:hAnsi="Liberation Sans" w:cs="Liberation Sans"/>
                <w:color w:val="000000"/>
                <w:spacing w:val="-3"/>
              </w:rPr>
              <w:t xml:space="preserve">11 </w:t>
            </w:r>
          </w:p>
        </w:tc>
        <w:tc>
          <w:tcPr>
            <w:tcW w:w="1604" w:type="dxa"/>
            <w:tcBorders>
              <w:top w:val="single" w:sz="8" w:space="0" w:color="D8D9D8"/>
              <w:left w:val="single" w:sz="8" w:space="0" w:color="D8D9D8"/>
              <w:bottom w:val="single" w:sz="7" w:space="0" w:color="D8D9D8"/>
              <w:right w:val="single" w:sz="7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46" w:lineRule="exact"/>
              <w:ind w:left="71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2 </w:t>
            </w:r>
          </w:p>
        </w:tc>
        <w:tc>
          <w:tcPr>
            <w:tcW w:w="1610" w:type="dxa"/>
            <w:tcBorders>
              <w:top w:val="single" w:sz="8" w:space="0" w:color="D8D9D8"/>
              <w:left w:val="single" w:sz="7" w:space="0" w:color="D8D9D8"/>
              <w:bottom w:val="single" w:sz="7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46" w:lineRule="exact"/>
              <w:ind w:left="726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4 </w:t>
            </w:r>
          </w:p>
        </w:tc>
        <w:tc>
          <w:tcPr>
            <w:tcW w:w="1606" w:type="dxa"/>
            <w:tcBorders>
              <w:top w:val="single" w:sz="8" w:space="0" w:color="D8D9D8"/>
              <w:left w:val="single" w:sz="8" w:space="0" w:color="D8D9D8"/>
              <w:bottom w:val="single" w:sz="7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46" w:lineRule="exact"/>
              <w:ind w:left="664"/>
            </w:pPr>
            <w:r>
              <w:rPr>
                <w:rFonts w:ascii="Liberation Sans" w:eastAsia="Liberation Sans" w:hAnsi="Liberation Sans" w:cs="Liberation Sans"/>
                <w:color w:val="000000"/>
                <w:spacing w:val="-3"/>
              </w:rPr>
              <w:t xml:space="preserve">20 </w:t>
            </w:r>
          </w:p>
        </w:tc>
        <w:tc>
          <w:tcPr>
            <w:tcW w:w="1606" w:type="dxa"/>
            <w:tcBorders>
              <w:top w:val="single" w:sz="8" w:space="0" w:color="D8D9D8"/>
              <w:left w:val="single" w:sz="8" w:space="0" w:color="D8D9D8"/>
              <w:bottom w:val="single" w:sz="7" w:space="0" w:color="D8D9D8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46" w:lineRule="exact"/>
              <w:ind w:left="664"/>
            </w:pPr>
            <w:r>
              <w:rPr>
                <w:rFonts w:ascii="Liberation Sans" w:eastAsia="Liberation Sans" w:hAnsi="Liberation Sans" w:cs="Liberation Sans"/>
                <w:color w:val="000000"/>
                <w:spacing w:val="-3"/>
              </w:rPr>
              <w:t xml:space="preserve">37 </w:t>
            </w:r>
          </w:p>
        </w:tc>
      </w:tr>
      <w:tr w:rsidR="00E17C43">
        <w:trPr>
          <w:trHeight w:hRule="exact" w:val="494"/>
        </w:trPr>
        <w:tc>
          <w:tcPr>
            <w:tcW w:w="1906" w:type="dxa"/>
            <w:tcBorders>
              <w:top w:val="single" w:sz="7" w:space="0" w:color="D8D9D8"/>
              <w:left w:val="single" w:sz="8" w:space="0" w:color="000000"/>
              <w:bottom w:val="single" w:sz="7" w:space="0" w:color="D8D9D8"/>
              <w:right w:val="single" w:sz="7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46" w:lineRule="exact"/>
              <w:ind w:left="88"/>
            </w:pPr>
            <w:r>
              <w:rPr>
                <w:rFonts w:ascii="Liberation Sans" w:eastAsia="Liberation Sans" w:hAnsi="Liberation Sans" w:cs="Liberation Sans"/>
                <w:color w:val="000000"/>
                <w:spacing w:val="-1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7" w:space="0" w:color="D8D9D8"/>
              <w:left w:val="single" w:sz="7" w:space="0" w:color="D8D9D8"/>
              <w:bottom w:val="single" w:sz="7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46" w:lineRule="exact"/>
              <w:ind w:left="56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1604" w:type="dxa"/>
            <w:tcBorders>
              <w:top w:val="single" w:sz="7" w:space="0" w:color="D8D9D8"/>
              <w:left w:val="single" w:sz="8" w:space="0" w:color="D8D9D8"/>
              <w:bottom w:val="single" w:sz="7" w:space="0" w:color="D8D9D8"/>
              <w:right w:val="single" w:sz="7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46" w:lineRule="exact"/>
              <w:ind w:left="71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1610" w:type="dxa"/>
            <w:tcBorders>
              <w:top w:val="single" w:sz="7" w:space="0" w:color="D8D9D8"/>
              <w:left w:val="single" w:sz="7" w:space="0" w:color="D8D9D8"/>
              <w:bottom w:val="single" w:sz="7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46" w:lineRule="exact"/>
              <w:ind w:left="726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1 </w:t>
            </w:r>
          </w:p>
        </w:tc>
        <w:tc>
          <w:tcPr>
            <w:tcW w:w="1606" w:type="dxa"/>
            <w:tcBorders>
              <w:top w:val="single" w:sz="7" w:space="0" w:color="D8D9D8"/>
              <w:left w:val="single" w:sz="8" w:space="0" w:color="D8D9D8"/>
              <w:bottom w:val="single" w:sz="7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46" w:lineRule="exact"/>
              <w:ind w:left="72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1606" w:type="dxa"/>
            <w:tcBorders>
              <w:top w:val="single" w:sz="7" w:space="0" w:color="D8D9D8"/>
              <w:left w:val="single" w:sz="8" w:space="0" w:color="D8D9D8"/>
              <w:bottom w:val="single" w:sz="7" w:space="0" w:color="D8D9D8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46" w:lineRule="exact"/>
              <w:ind w:left="72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1 </w:t>
            </w:r>
          </w:p>
        </w:tc>
      </w:tr>
      <w:tr w:rsidR="00E17C43">
        <w:trPr>
          <w:trHeight w:hRule="exact" w:val="496"/>
        </w:trPr>
        <w:tc>
          <w:tcPr>
            <w:tcW w:w="1906" w:type="dxa"/>
            <w:tcBorders>
              <w:top w:val="single" w:sz="7" w:space="0" w:color="D8D9D8"/>
              <w:left w:val="single" w:sz="8" w:space="0" w:color="000000"/>
              <w:bottom w:val="single" w:sz="8" w:space="0" w:color="D8D9D8"/>
              <w:right w:val="single" w:sz="7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8" w:after="0" w:line="246" w:lineRule="exact"/>
              <w:ind w:left="88"/>
            </w:pPr>
            <w:r>
              <w:rPr>
                <w:rFonts w:ascii="Liberation Sans" w:eastAsia="Liberation Sans" w:hAnsi="Liberation Sans" w:cs="Liberation Sans"/>
                <w:color w:val="000000"/>
                <w:spacing w:val="-1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7" w:space="0" w:color="D8D9D8"/>
              <w:left w:val="single" w:sz="7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8" w:after="0" w:line="246" w:lineRule="exact"/>
              <w:ind w:left="56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1604" w:type="dxa"/>
            <w:tcBorders>
              <w:top w:val="single" w:sz="7" w:space="0" w:color="D8D9D8"/>
              <w:left w:val="single" w:sz="8" w:space="0" w:color="D8D9D8"/>
              <w:bottom w:val="single" w:sz="8" w:space="0" w:color="D8D9D8"/>
              <w:right w:val="single" w:sz="7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8" w:after="0" w:line="246" w:lineRule="exact"/>
              <w:ind w:left="71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1610" w:type="dxa"/>
            <w:tcBorders>
              <w:top w:val="single" w:sz="7" w:space="0" w:color="D8D9D8"/>
              <w:left w:val="single" w:sz="7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8" w:after="0" w:line="246" w:lineRule="exact"/>
              <w:ind w:left="726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1 </w:t>
            </w:r>
          </w:p>
        </w:tc>
        <w:tc>
          <w:tcPr>
            <w:tcW w:w="1606" w:type="dxa"/>
            <w:tcBorders>
              <w:top w:val="single" w:sz="7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8" w:after="0" w:line="246" w:lineRule="exact"/>
              <w:ind w:left="72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1 </w:t>
            </w:r>
          </w:p>
        </w:tc>
        <w:tc>
          <w:tcPr>
            <w:tcW w:w="1606" w:type="dxa"/>
            <w:tcBorders>
              <w:top w:val="single" w:sz="7" w:space="0" w:color="D8D9D8"/>
              <w:left w:val="single" w:sz="8" w:space="0" w:color="D8D9D8"/>
              <w:bottom w:val="single" w:sz="8" w:space="0" w:color="D8D9D8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8" w:after="0" w:line="246" w:lineRule="exact"/>
              <w:ind w:left="72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2 </w:t>
            </w:r>
          </w:p>
        </w:tc>
      </w:tr>
      <w:tr w:rsidR="00E17C43">
        <w:trPr>
          <w:trHeight w:hRule="exact" w:val="494"/>
        </w:trPr>
        <w:tc>
          <w:tcPr>
            <w:tcW w:w="1906" w:type="dxa"/>
            <w:tcBorders>
              <w:top w:val="single" w:sz="8" w:space="0" w:color="D8D9D8"/>
              <w:left w:val="single" w:sz="8" w:space="0" w:color="000000"/>
              <w:bottom w:val="single" w:sz="8" w:space="0" w:color="D8D9D8"/>
              <w:right w:val="single" w:sz="7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6" w:after="0" w:line="246" w:lineRule="exact"/>
              <w:ind w:left="88"/>
            </w:pPr>
            <w:r>
              <w:rPr>
                <w:rFonts w:ascii="Liberation Sans" w:eastAsia="Liberation Sans" w:hAnsi="Liberation Sans" w:cs="Liberation Sans"/>
                <w:color w:val="000000"/>
                <w:spacing w:val="-1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8D9D8"/>
              <w:left w:val="single" w:sz="7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6" w:after="0" w:line="246" w:lineRule="exact"/>
              <w:ind w:left="56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7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6" w:after="0" w:line="246" w:lineRule="exact"/>
              <w:ind w:left="71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5 </w:t>
            </w:r>
          </w:p>
        </w:tc>
        <w:tc>
          <w:tcPr>
            <w:tcW w:w="1610" w:type="dxa"/>
            <w:tcBorders>
              <w:top w:val="single" w:sz="8" w:space="0" w:color="D8D9D8"/>
              <w:left w:val="single" w:sz="7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6" w:after="0" w:line="246" w:lineRule="exact"/>
              <w:ind w:left="726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6" w:after="0" w:line="246" w:lineRule="exact"/>
              <w:ind w:left="72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1 </w:t>
            </w:r>
          </w:p>
        </w:tc>
        <w:tc>
          <w:tcPr>
            <w:tcW w:w="1606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06" w:after="0" w:line="246" w:lineRule="exact"/>
              <w:ind w:left="72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8 </w:t>
            </w:r>
          </w:p>
        </w:tc>
      </w:tr>
      <w:tr w:rsidR="00E17C43">
        <w:trPr>
          <w:trHeight w:hRule="exact" w:val="504"/>
        </w:trPr>
        <w:tc>
          <w:tcPr>
            <w:tcW w:w="1906" w:type="dxa"/>
            <w:tcBorders>
              <w:top w:val="single" w:sz="8" w:space="0" w:color="D8D9D8"/>
              <w:right w:val="single" w:sz="7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46" w:lineRule="exact"/>
              <w:ind w:left="88"/>
            </w:pPr>
            <w:r>
              <w:rPr>
                <w:rFonts w:ascii="Liberation Sans" w:eastAsia="Liberation Sans" w:hAnsi="Liberation Sans" w:cs="Liberation Sans"/>
                <w:color w:val="000000"/>
                <w:spacing w:val="-1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8D9D8"/>
              <w:left w:val="single" w:sz="7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46" w:lineRule="exact"/>
              <w:ind w:left="514"/>
            </w:pPr>
            <w:r>
              <w:rPr>
                <w:rFonts w:ascii="Liberation Sans" w:eastAsia="Liberation Sans" w:hAnsi="Liberation Sans" w:cs="Liberation Sans"/>
                <w:color w:val="000000"/>
                <w:spacing w:val="-3"/>
              </w:rPr>
              <w:t xml:space="preserve">24 </w:t>
            </w:r>
          </w:p>
        </w:tc>
        <w:tc>
          <w:tcPr>
            <w:tcW w:w="1604" w:type="dxa"/>
            <w:tcBorders>
              <w:top w:val="single" w:sz="8" w:space="0" w:color="D8D9D8"/>
              <w:left w:val="single" w:sz="8" w:space="0" w:color="D8D9D8"/>
              <w:right w:val="single" w:sz="7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46" w:lineRule="exact"/>
              <w:ind w:left="664"/>
            </w:pPr>
            <w:r>
              <w:rPr>
                <w:rFonts w:ascii="Liberation Sans" w:eastAsia="Liberation Sans" w:hAnsi="Liberation Sans" w:cs="Liberation Sans"/>
                <w:color w:val="000000"/>
                <w:spacing w:val="-3"/>
              </w:rPr>
              <w:t xml:space="preserve">14 </w:t>
            </w:r>
          </w:p>
        </w:tc>
        <w:tc>
          <w:tcPr>
            <w:tcW w:w="1610" w:type="dxa"/>
            <w:tcBorders>
              <w:top w:val="single" w:sz="8" w:space="0" w:color="D8D9D8"/>
              <w:left w:val="single" w:sz="7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46" w:lineRule="exact"/>
              <w:ind w:left="670"/>
            </w:pPr>
            <w:r>
              <w:rPr>
                <w:rFonts w:ascii="Liberation Sans" w:eastAsia="Liberation Sans" w:hAnsi="Liberation Sans" w:cs="Liberation Sans"/>
                <w:color w:val="000000"/>
                <w:spacing w:val="-3"/>
              </w:rPr>
              <w:t xml:space="preserve">13 </w:t>
            </w:r>
          </w:p>
        </w:tc>
        <w:tc>
          <w:tcPr>
            <w:tcW w:w="1606" w:type="dxa"/>
            <w:tcBorders>
              <w:top w:val="single" w:sz="8" w:space="0" w:color="D8D9D8"/>
              <w:left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46" w:lineRule="exact"/>
              <w:ind w:left="664"/>
            </w:pPr>
            <w:r>
              <w:rPr>
                <w:rFonts w:ascii="Liberation Sans" w:eastAsia="Liberation Sans" w:hAnsi="Liberation Sans" w:cs="Liberation Sans"/>
                <w:color w:val="000000"/>
                <w:spacing w:val="-3"/>
              </w:rPr>
              <w:t xml:space="preserve">26 </w:t>
            </w:r>
          </w:p>
        </w:tc>
        <w:tc>
          <w:tcPr>
            <w:tcW w:w="1606" w:type="dxa"/>
            <w:tcBorders>
              <w:top w:val="single" w:sz="8" w:space="0" w:color="D8D9D8"/>
              <w:lef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0" w:after="0" w:line="246" w:lineRule="exact"/>
              <w:ind w:left="668"/>
            </w:pPr>
            <w:r>
              <w:rPr>
                <w:rFonts w:ascii="Liberation Sans" w:eastAsia="Liberation Sans" w:hAnsi="Liberation Sans" w:cs="Liberation Sans"/>
                <w:color w:val="000000"/>
                <w:spacing w:val="-2"/>
              </w:rPr>
              <w:t xml:space="preserve">77 </w:t>
            </w:r>
          </w:p>
        </w:tc>
      </w:tr>
    </w:tbl>
    <w:p w:rsidR="00E17C43" w:rsidRDefault="006211DD">
      <w:pPr>
        <w:autoSpaceDE w:val="0"/>
        <w:autoSpaceDN w:val="0"/>
        <w:spacing w:before="938" w:after="0" w:line="312" w:lineRule="exact"/>
        <w:ind w:left="326"/>
      </w:pPr>
      <w:r>
        <w:rPr>
          <w:rFonts w:ascii="Liberation Sans" w:eastAsia="Liberation Sans" w:hAnsi="Liberation Sans" w:cs="Liberation Sans"/>
          <w:b/>
          <w:bCs/>
          <w:color w:val="943634"/>
          <w:spacing w:val="-4"/>
          <w:sz w:val="28"/>
          <w:szCs w:val="28"/>
        </w:rPr>
        <w:t xml:space="preserve">3. Test Case Analysis </w:t>
      </w:r>
    </w:p>
    <w:p w:rsidR="00E17C43" w:rsidRDefault="006211DD">
      <w:pPr>
        <w:autoSpaceDE w:val="0"/>
        <w:autoSpaceDN w:val="0"/>
        <w:spacing w:before="162" w:after="22" w:line="246" w:lineRule="exact"/>
        <w:ind w:left="694"/>
      </w:pPr>
      <w:r>
        <w:rPr>
          <w:rFonts w:ascii="Liberation Sans" w:eastAsia="Liberation Sans" w:hAnsi="Liberation Sans" w:cs="Liberation Sans"/>
          <w:color w:val="000000"/>
        </w:rPr>
        <w:t>This re</w:t>
      </w:r>
      <w:r>
        <w:rPr>
          <w:rFonts w:ascii="Liberation Sans" w:eastAsia="Liberation Sans" w:hAnsi="Liberation Sans" w:cs="Liberation Sans"/>
          <w:color w:val="000000"/>
          <w:spacing w:val="1"/>
        </w:rPr>
        <w:t>p</w:t>
      </w:r>
      <w:r>
        <w:rPr>
          <w:rFonts w:ascii="Liberation Sans" w:eastAsia="Liberation Sans" w:hAnsi="Liberation Sans" w:cs="Liberation Sans"/>
          <w:color w:val="000000"/>
        </w:rPr>
        <w:t xml:space="preserve">ort shows the number of test cases that have passed, failed, and untested </w:t>
      </w:r>
    </w:p>
    <w:tbl>
      <w:tblPr>
        <w:tblW w:w="0" w:type="auto"/>
        <w:tblInd w:w="23" w:type="dxa"/>
        <w:tblLayout w:type="fixed"/>
        <w:tblLook w:val="04A0" w:firstRow="1" w:lastRow="0" w:firstColumn="1" w:lastColumn="0" w:noHBand="0" w:noVBand="1"/>
      </w:tblPr>
      <w:tblGrid>
        <w:gridCol w:w="5060"/>
        <w:gridCol w:w="1486"/>
        <w:gridCol w:w="1440"/>
        <w:gridCol w:w="886"/>
        <w:gridCol w:w="752"/>
      </w:tblGrid>
      <w:tr w:rsidR="00E17C43">
        <w:trPr>
          <w:trHeight w:hRule="exact" w:val="462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7" w:space="0" w:color="D8D9D8"/>
              <w:right w:val="single" w:sz="8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6" w:after="0" w:line="222" w:lineRule="exact"/>
              <w:ind w:left="88"/>
            </w:pPr>
            <w:r>
              <w:rPr>
                <w:rFonts w:ascii="Liberation Sans" w:eastAsia="Liberation Sans" w:hAnsi="Liberation Sans" w:cs="Liberation Sans"/>
                <w:b/>
                <w:bCs/>
                <w:color w:val="424242"/>
                <w:spacing w:val="1"/>
                <w:sz w:val="19"/>
                <w:szCs w:val="19"/>
              </w:rPr>
              <w:t>Section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D8D9D8"/>
              <w:bottom w:val="single" w:sz="7" w:space="0" w:color="D8D9D8"/>
              <w:right w:val="single" w:sz="8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6" w:after="0" w:line="222" w:lineRule="exact"/>
              <w:ind w:left="172"/>
            </w:pPr>
            <w:r>
              <w:rPr>
                <w:rFonts w:ascii="Liberation Sans" w:eastAsia="Liberation Sans" w:hAnsi="Liberation Sans" w:cs="Liberation Sans"/>
                <w:b/>
                <w:bCs/>
                <w:color w:val="424242"/>
                <w:sz w:val="19"/>
                <w:szCs w:val="19"/>
              </w:rPr>
              <w:t>Total Cases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D8D9D8"/>
              <w:bottom w:val="single" w:sz="7" w:space="0" w:color="D8D9D8"/>
              <w:right w:val="single" w:sz="8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6" w:after="0" w:line="222" w:lineRule="exact"/>
              <w:ind w:left="186"/>
            </w:pPr>
            <w:r>
              <w:rPr>
                <w:rFonts w:ascii="Liberation Sans" w:eastAsia="Liberation Sans" w:hAnsi="Liberation Sans" w:cs="Liberation Sans"/>
                <w:b/>
                <w:bCs/>
                <w:color w:val="424242"/>
                <w:sz w:val="19"/>
                <w:szCs w:val="19"/>
              </w:rPr>
              <w:t>Not Tested</w:t>
            </w:r>
          </w:p>
        </w:tc>
        <w:tc>
          <w:tcPr>
            <w:tcW w:w="886" w:type="dxa"/>
            <w:tcBorders>
              <w:top w:val="single" w:sz="8" w:space="0" w:color="000000"/>
              <w:left w:val="single" w:sz="8" w:space="0" w:color="D8D9D8"/>
              <w:bottom w:val="single" w:sz="7" w:space="0" w:color="D8D9D8"/>
              <w:right w:val="single" w:sz="8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6" w:after="0" w:line="222" w:lineRule="exact"/>
              <w:ind w:left="262"/>
            </w:pPr>
            <w:r>
              <w:rPr>
                <w:rFonts w:ascii="Liberation Sans" w:eastAsia="Liberation Sans" w:hAnsi="Liberation Sans" w:cs="Liberation Sans"/>
                <w:b/>
                <w:bCs/>
                <w:color w:val="424242"/>
                <w:spacing w:val="-1"/>
                <w:sz w:val="19"/>
                <w:szCs w:val="19"/>
              </w:rPr>
              <w:t>Fail</w:t>
            </w:r>
          </w:p>
        </w:tc>
        <w:tc>
          <w:tcPr>
            <w:tcW w:w="752" w:type="dxa"/>
            <w:tcBorders>
              <w:left w:val="single" w:sz="8" w:space="0" w:color="D8D9D8"/>
              <w:bottom w:val="single" w:sz="7" w:space="0" w:color="D8D9D8"/>
              <w:right w:val="single" w:sz="8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26" w:after="0" w:line="222" w:lineRule="exact"/>
              <w:ind w:left="130"/>
            </w:pPr>
            <w:r>
              <w:rPr>
                <w:rFonts w:ascii="Liberation Sans" w:eastAsia="Liberation Sans" w:hAnsi="Liberation Sans" w:cs="Liberation Sans"/>
                <w:b/>
                <w:bCs/>
                <w:color w:val="424242"/>
                <w:spacing w:val="-2"/>
                <w:sz w:val="19"/>
                <w:szCs w:val="19"/>
              </w:rPr>
              <w:t>Pass</w:t>
            </w:r>
          </w:p>
        </w:tc>
      </w:tr>
      <w:tr w:rsidR="00E17C43">
        <w:trPr>
          <w:trHeight w:hRule="exact" w:val="498"/>
        </w:trPr>
        <w:tc>
          <w:tcPr>
            <w:tcW w:w="5060" w:type="dxa"/>
            <w:tcBorders>
              <w:top w:val="single" w:sz="7" w:space="0" w:color="D8D9D8"/>
              <w:left w:val="single" w:sz="8" w:space="0" w:color="000000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8" w:lineRule="exact"/>
              <w:ind w:left="88"/>
            </w:pPr>
            <w:r>
              <w:rPr>
                <w:rFonts w:ascii="Liberation Sans" w:eastAsia="Liberation Sans" w:hAnsi="Liberation Sans" w:cs="Liberation Sans"/>
                <w:color w:val="000000"/>
                <w:spacing w:val="-1"/>
              </w:rPr>
              <w:t xml:space="preserve">Print Engine </w:t>
            </w:r>
          </w:p>
        </w:tc>
        <w:tc>
          <w:tcPr>
            <w:tcW w:w="1486" w:type="dxa"/>
            <w:tcBorders>
              <w:top w:val="single" w:sz="7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8" w:lineRule="exact"/>
              <w:ind w:left="66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7 </w:t>
            </w:r>
          </w:p>
        </w:tc>
        <w:tc>
          <w:tcPr>
            <w:tcW w:w="1440" w:type="dxa"/>
            <w:tcBorders>
              <w:top w:val="single" w:sz="7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8" w:lineRule="exact"/>
              <w:ind w:left="632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886" w:type="dxa"/>
            <w:tcBorders>
              <w:top w:val="single" w:sz="7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8" w:lineRule="exact"/>
              <w:ind w:left="36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752" w:type="dxa"/>
            <w:tcBorders>
              <w:top w:val="single" w:sz="7" w:space="0" w:color="D8D9D8"/>
              <w:left w:val="single" w:sz="8" w:space="0" w:color="D8D9D8"/>
              <w:bottom w:val="single" w:sz="8" w:space="0" w:color="D8D9D8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8" w:lineRule="exact"/>
              <w:ind w:left="28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7 </w:t>
            </w:r>
          </w:p>
        </w:tc>
      </w:tr>
      <w:tr w:rsidR="00E17C43">
        <w:trPr>
          <w:trHeight w:hRule="exact" w:val="494"/>
        </w:trPr>
        <w:tc>
          <w:tcPr>
            <w:tcW w:w="5060" w:type="dxa"/>
            <w:tcBorders>
              <w:top w:val="single" w:sz="8" w:space="0" w:color="D8D9D8"/>
              <w:left w:val="single" w:sz="8" w:space="0" w:color="000000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88"/>
            </w:pPr>
            <w:r>
              <w:rPr>
                <w:rFonts w:ascii="Liberation Sans" w:eastAsia="Liberation Sans" w:hAnsi="Liberation Sans" w:cs="Liberation Sans"/>
                <w:color w:val="000000"/>
                <w:spacing w:val="-1"/>
              </w:rPr>
              <w:t xml:space="preserve">Client Application </w:t>
            </w:r>
          </w:p>
        </w:tc>
        <w:tc>
          <w:tcPr>
            <w:tcW w:w="1486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604"/>
            </w:pPr>
            <w:r>
              <w:rPr>
                <w:rFonts w:ascii="Liberation Sans" w:eastAsia="Liberation Sans" w:hAnsi="Liberation Sans" w:cs="Liberation Sans"/>
                <w:color w:val="000000"/>
                <w:spacing w:val="-2"/>
              </w:rPr>
              <w:t xml:space="preserve">51 </w:t>
            </w:r>
          </w:p>
        </w:tc>
        <w:tc>
          <w:tcPr>
            <w:tcW w:w="1440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632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36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232"/>
            </w:pPr>
            <w:r>
              <w:rPr>
                <w:rFonts w:ascii="Liberation Sans" w:eastAsia="Liberation Sans" w:hAnsi="Liberation Sans" w:cs="Liberation Sans"/>
                <w:color w:val="000000"/>
                <w:spacing w:val="-2"/>
              </w:rPr>
              <w:t xml:space="preserve">51 </w:t>
            </w:r>
          </w:p>
        </w:tc>
      </w:tr>
      <w:tr w:rsidR="00E17C43">
        <w:trPr>
          <w:trHeight w:hRule="exact" w:val="494"/>
        </w:trPr>
        <w:tc>
          <w:tcPr>
            <w:tcW w:w="5060" w:type="dxa"/>
            <w:tcBorders>
              <w:top w:val="single" w:sz="8" w:space="0" w:color="D8D9D8"/>
              <w:left w:val="single" w:sz="8" w:space="0" w:color="000000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88"/>
            </w:pPr>
            <w:r>
              <w:rPr>
                <w:rFonts w:ascii="Liberation Sans" w:eastAsia="Liberation Sans" w:hAnsi="Liberation Sans" w:cs="Liberation Sans"/>
                <w:color w:val="000000"/>
                <w:spacing w:val="-1"/>
              </w:rPr>
              <w:t xml:space="preserve">Security </w:t>
            </w:r>
          </w:p>
        </w:tc>
        <w:tc>
          <w:tcPr>
            <w:tcW w:w="1486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66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2 </w:t>
            </w:r>
          </w:p>
        </w:tc>
        <w:tc>
          <w:tcPr>
            <w:tcW w:w="1440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632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36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28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2 </w:t>
            </w:r>
          </w:p>
        </w:tc>
      </w:tr>
      <w:tr w:rsidR="00E17C43">
        <w:trPr>
          <w:trHeight w:hRule="exact" w:val="478"/>
        </w:trPr>
        <w:tc>
          <w:tcPr>
            <w:tcW w:w="5060" w:type="dxa"/>
            <w:tcBorders>
              <w:top w:val="single" w:sz="8" w:space="0" w:color="D8D9D8"/>
              <w:left w:val="single" w:sz="8" w:space="0" w:color="000000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8" w:lineRule="exact"/>
              <w:ind w:left="88"/>
            </w:pPr>
            <w:r>
              <w:rPr>
                <w:rFonts w:ascii="Liberation Sans" w:eastAsia="Liberation Sans" w:hAnsi="Liberation Sans" w:cs="Liberation Sans"/>
                <w:color w:val="000000"/>
                <w:spacing w:val="-1"/>
              </w:rPr>
              <w:lastRenderedPageBreak/>
              <w:t xml:space="preserve">Outsource Shipping </w:t>
            </w:r>
          </w:p>
        </w:tc>
        <w:tc>
          <w:tcPr>
            <w:tcW w:w="1486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8" w:lineRule="exact"/>
              <w:ind w:left="66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3 </w:t>
            </w:r>
          </w:p>
        </w:tc>
        <w:tc>
          <w:tcPr>
            <w:tcW w:w="1440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8" w:lineRule="exact"/>
              <w:ind w:left="632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8" w:lineRule="exact"/>
              <w:ind w:left="36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8" w:lineRule="exact"/>
              <w:ind w:left="28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3 </w:t>
            </w:r>
          </w:p>
        </w:tc>
      </w:tr>
    </w:tbl>
    <w:p w:rsidR="00E17C43" w:rsidRDefault="00E17C43">
      <w:pPr>
        <w:autoSpaceDE w:val="0"/>
        <w:autoSpaceDN w:val="0"/>
        <w:spacing w:after="0" w:line="14" w:lineRule="exact"/>
      </w:pPr>
    </w:p>
    <w:p w:rsidR="00E17C43" w:rsidRDefault="00E17C43">
      <w:pPr>
        <w:sectPr w:rsidR="00E17C43">
          <w:pgSz w:w="11921" w:h="16860"/>
          <w:pgMar w:top="1440" w:right="1054" w:bottom="940" w:left="1162" w:header="720" w:footer="720" w:gutter="0"/>
          <w:cols w:space="720" w:equalWidth="0">
            <w:col w:w="9703" w:space="0"/>
          </w:cols>
          <w:docGrid w:linePitch="360"/>
        </w:sectPr>
      </w:pPr>
    </w:p>
    <w:p w:rsidR="00E17C43" w:rsidRDefault="00E17C43">
      <w:pPr>
        <w:autoSpaceDE w:val="0"/>
        <w:autoSpaceDN w:val="0"/>
        <w:spacing w:after="340" w:line="220" w:lineRule="exact"/>
      </w:pP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5056"/>
        <w:gridCol w:w="1486"/>
        <w:gridCol w:w="1440"/>
        <w:gridCol w:w="886"/>
        <w:gridCol w:w="752"/>
      </w:tblGrid>
      <w:tr w:rsidR="00E17C43">
        <w:trPr>
          <w:trHeight w:hRule="exact" w:val="496"/>
        </w:trPr>
        <w:tc>
          <w:tcPr>
            <w:tcW w:w="5056" w:type="dxa"/>
            <w:tcBorders>
              <w:top w:val="single" w:sz="7" w:space="0" w:color="D8D9D8"/>
              <w:left w:val="single" w:sz="8" w:space="0" w:color="000000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84"/>
            </w:pPr>
            <w:r>
              <w:rPr>
                <w:rFonts w:ascii="Liberation Sans" w:eastAsia="Liberation Sans" w:hAnsi="Liberation Sans" w:cs="Liberation Sans"/>
                <w:color w:val="000000"/>
                <w:spacing w:val="-1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7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66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9 </w:t>
            </w:r>
          </w:p>
        </w:tc>
        <w:tc>
          <w:tcPr>
            <w:tcW w:w="1440" w:type="dxa"/>
            <w:tcBorders>
              <w:top w:val="single" w:sz="7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632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886" w:type="dxa"/>
            <w:tcBorders>
              <w:top w:val="single" w:sz="7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36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752" w:type="dxa"/>
            <w:tcBorders>
              <w:top w:val="single" w:sz="7" w:space="0" w:color="D8D9D8"/>
              <w:left w:val="single" w:sz="8" w:space="0" w:color="D8D9D8"/>
              <w:bottom w:val="single" w:sz="8" w:space="0" w:color="D8D9D8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28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9 </w:t>
            </w:r>
          </w:p>
        </w:tc>
      </w:tr>
      <w:tr w:rsidR="00E17C43">
        <w:trPr>
          <w:trHeight w:hRule="exact" w:val="494"/>
        </w:trPr>
        <w:tc>
          <w:tcPr>
            <w:tcW w:w="5056" w:type="dxa"/>
            <w:tcBorders>
              <w:top w:val="single" w:sz="8" w:space="0" w:color="D8D9D8"/>
              <w:left w:val="single" w:sz="8" w:space="0" w:color="000000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2" w:after="0" w:line="246" w:lineRule="exact"/>
              <w:ind w:left="84"/>
            </w:pPr>
            <w:r>
              <w:rPr>
                <w:rFonts w:ascii="Liberation Sans" w:eastAsia="Liberation Sans" w:hAnsi="Liberation Sans" w:cs="Liberation Sans"/>
                <w:color w:val="000000"/>
                <w:spacing w:val="-1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2" w:after="0" w:line="246" w:lineRule="exact"/>
              <w:ind w:left="66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4 </w:t>
            </w:r>
          </w:p>
        </w:tc>
        <w:tc>
          <w:tcPr>
            <w:tcW w:w="1440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2" w:after="0" w:line="246" w:lineRule="exact"/>
              <w:ind w:left="632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2" w:after="0" w:line="246" w:lineRule="exact"/>
              <w:ind w:left="36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8D9D8"/>
              <w:left w:val="single" w:sz="8" w:space="0" w:color="D8D9D8"/>
              <w:bottom w:val="single" w:sz="8" w:space="0" w:color="D8D9D8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2" w:after="0" w:line="246" w:lineRule="exact"/>
              <w:ind w:left="28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4 </w:t>
            </w:r>
          </w:p>
        </w:tc>
      </w:tr>
      <w:tr w:rsidR="00E17C43">
        <w:trPr>
          <w:trHeight w:hRule="exact" w:val="482"/>
        </w:trPr>
        <w:tc>
          <w:tcPr>
            <w:tcW w:w="5056" w:type="dxa"/>
            <w:tcBorders>
              <w:top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84"/>
            </w:pPr>
            <w:r>
              <w:rPr>
                <w:rFonts w:ascii="Liberation Sans" w:eastAsia="Liberation Sans" w:hAnsi="Liberation Sans" w:cs="Liberation Sans"/>
                <w:color w:val="000000"/>
                <w:spacing w:val="-1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8D9D8"/>
              <w:left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66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2 </w:t>
            </w:r>
          </w:p>
        </w:tc>
        <w:tc>
          <w:tcPr>
            <w:tcW w:w="1440" w:type="dxa"/>
            <w:tcBorders>
              <w:top w:val="single" w:sz="8" w:space="0" w:color="D8D9D8"/>
              <w:left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632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8D9D8"/>
              <w:left w:val="single" w:sz="8" w:space="0" w:color="D8D9D8"/>
              <w:righ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36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8D9D8"/>
              <w:left w:val="single" w:sz="8" w:space="0" w:color="D8D9D8"/>
            </w:tcBorders>
            <w:tcMar>
              <w:left w:w="0" w:type="dxa"/>
              <w:right w:w="0" w:type="dxa"/>
            </w:tcMar>
          </w:tcPr>
          <w:p w:rsidR="00E17C43" w:rsidRDefault="006211DD">
            <w:pPr>
              <w:autoSpaceDE w:val="0"/>
              <w:autoSpaceDN w:val="0"/>
              <w:spacing w:before="114" w:after="0" w:line="246" w:lineRule="exact"/>
              <w:ind w:left="292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2 </w:t>
            </w:r>
          </w:p>
        </w:tc>
      </w:tr>
    </w:tbl>
    <w:p w:rsidR="00E17C43" w:rsidRDefault="006211DD">
      <w:pPr>
        <w:autoSpaceDE w:val="0"/>
        <w:autoSpaceDN w:val="0"/>
        <w:spacing w:after="0" w:line="120" w:lineRule="exact"/>
      </w:pPr>
      <w:r>
        <w:rPr>
          <w:sz w:val="12"/>
        </w:rPr>
        <w:t xml:space="preserve"> </w:t>
      </w:r>
    </w:p>
    <w:sectPr w:rsidR="00E17C43" w:rsidSect="00034616">
      <w:pgSz w:w="11921" w:h="16860"/>
      <w:pgMar w:top="1440" w:right="1080" w:bottom="1440" w:left="1176" w:header="720" w:footer="720" w:gutter="0"/>
      <w:cols w:space="720" w:equalWidth="0">
        <w:col w:w="966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11DD"/>
    <w:rsid w:val="00AA1D8D"/>
    <w:rsid w:val="00B47730"/>
    <w:rsid w:val="00CB0664"/>
    <w:rsid w:val="00E17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893780-4FAC-44EB-A7A1-81AF3E2F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734AA5-30C2-44A2-A765-6E32BA827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2026-02-19T14:16:00Z</dcterms:created>
  <dcterms:modified xsi:type="dcterms:W3CDTF">2026-02-19T14:16:00Z</dcterms:modified>
  <cp:category/>
</cp:coreProperties>
</file>